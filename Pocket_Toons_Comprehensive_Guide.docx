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Pocket Toons</w:t>
      </w:r>
    </w:p>
    <w:p>
      <w:pPr>
        <w:pStyle w:val="Heading1"/>
        <w:jc w:val="center"/>
      </w:pPr>
      <w:r>
        <w:t>Comprehensive System Guide</w:t>
      </w:r>
    </w:p>
    <w:p>
      <w:pPr>
        <w:jc w:val="center"/>
      </w:pPr>
      <w:r>
        <w:rPr>
          <w:color w:val="555555"/>
          <w:sz w:val="26"/>
        </w:rPr>
        <w:t>AI-Powered Webtoon Content Greenlighting &amp; Script Evaluation Platform</w:t>
      </w:r>
    </w:p>
    <w:p/>
    <w:p>
      <w:pPr>
        <w:jc w:val="center"/>
      </w:pPr>
      <w:r>
        <w:rPr>
          <w:i/>
          <w:sz w:val="20"/>
        </w:rPr>
        <w:t>This document covers every subsystem: data sourcing, OCR pipeline, NLP signal extraction, Gemini AI evaluation, ML scoring, human-in-the-loop retraining, similarity engine, video generation, and the Streamlit Command Center.</w:t>
      </w:r>
    </w:p>
    <w:p>
      <w:r>
        <w:br w:type="page"/>
      </w:r>
    </w:p>
    <w:p>
      <w:pPr>
        <w:pStyle w:val="Heading1"/>
      </w:pPr>
      <w:r>
        <w:t>Table of Contents</w:t>
      </w:r>
    </w:p>
    <w:p>
      <w:pPr>
        <w:pStyle w:val="ListNumber"/>
      </w:pPr>
      <w:r>
        <w:t>1. Architecture Overview</w:t>
      </w:r>
    </w:p>
    <w:p>
      <w:pPr>
        <w:pStyle w:val="ListNumber"/>
      </w:pPr>
      <w:r>
        <w:t>2. Data Sourcing &amp; Ingestion</w:t>
      </w:r>
    </w:p>
    <w:p>
      <w:pPr>
        <w:pStyle w:val="ListBullet"/>
      </w:pPr>
      <w:r>
        <w:t xml:space="preserve">   2.1 Content Registry</w:t>
      </w:r>
    </w:p>
    <w:p>
      <w:pPr>
        <w:pStyle w:val="ListBullet"/>
      </w:pPr>
      <w:r>
        <w:t xml:space="preserve">   2.2 Webtoon Scrapers</w:t>
      </w:r>
    </w:p>
    <w:p>
      <w:pPr>
        <w:pStyle w:val="ListBullet"/>
      </w:pPr>
      <w:r>
        <w:t xml:space="preserve">   2.3 Reddit Scrapers</w:t>
      </w:r>
    </w:p>
    <w:p>
      <w:pPr>
        <w:pStyle w:val="ListBullet"/>
      </w:pPr>
      <w:r>
        <w:t xml:space="preserve">   2.4 YouTube Scrapers</w:t>
      </w:r>
    </w:p>
    <w:p>
      <w:pPr>
        <w:pStyle w:val="ListBullet"/>
      </w:pPr>
      <w:r>
        <w:t xml:space="preserve">   2.5 MAL Ground Truth Scraper</w:t>
      </w:r>
    </w:p>
    <w:p>
      <w:pPr>
        <w:pStyle w:val="ListNumber"/>
      </w:pPr>
      <w:r>
        <w:t>3. OCR Pipeline</w:t>
      </w:r>
    </w:p>
    <w:p>
      <w:pPr>
        <w:pStyle w:val="ListBullet"/>
      </w:pPr>
      <w:r>
        <w:t xml:space="preserve">   3.1 Pipeline Flow</w:t>
      </w:r>
    </w:p>
    <w:p>
      <w:pPr>
        <w:pStyle w:val="ListBullet"/>
      </w:pPr>
      <w:r>
        <w:t xml:space="preserve">   3.2 OCR Engine (3-Tier Fallback)</w:t>
      </w:r>
    </w:p>
    <w:p>
      <w:pPr>
        <w:pStyle w:val="ListBullet"/>
      </w:pPr>
      <w:r>
        <w:t xml:space="preserve">   3.3 Single vs Batch Processing</w:t>
      </w:r>
    </w:p>
    <w:p>
      <w:pPr>
        <w:pStyle w:val="ListNumber"/>
      </w:pPr>
      <w:r>
        <w:t>4. LLM Post-Processing (Gemini Script Cleaning)</w:t>
      </w:r>
    </w:p>
    <w:p>
      <w:pPr>
        <w:pStyle w:val="ListNumber"/>
      </w:pPr>
      <w:r>
        <w:t>5. NLP Signal Extraction</w:t>
      </w:r>
    </w:p>
    <w:p>
      <w:pPr>
        <w:pStyle w:val="ListBullet"/>
      </w:pPr>
      <w:r>
        <w:t xml:space="preserve">   5.1 Comment Signals</w:t>
      </w:r>
    </w:p>
    <w:p>
      <w:pPr>
        <w:pStyle w:val="ListBullet"/>
      </w:pPr>
      <w:r>
        <w:t xml:space="preserve">   5.2 Reddit Risk Signals</w:t>
      </w:r>
    </w:p>
    <w:p>
      <w:pPr>
        <w:pStyle w:val="ListBullet"/>
      </w:pPr>
      <w:r>
        <w:t xml:space="preserve">   5.3 YouTube Signals</w:t>
      </w:r>
    </w:p>
    <w:p>
      <w:pPr>
        <w:pStyle w:val="ListNumber"/>
      </w:pPr>
      <w:r>
        <w:t>6. Unified Intelligence Table</w:t>
      </w:r>
    </w:p>
    <w:p>
      <w:pPr>
        <w:pStyle w:val="ListNumber"/>
      </w:pPr>
      <w:r>
        <w:t>7. Gemini Script Evaluation</w:t>
      </w:r>
    </w:p>
    <w:p>
      <w:pPr>
        <w:pStyle w:val="ListBullet"/>
      </w:pPr>
      <w:r>
        <w:t xml:space="preserve">   Step 1 — Intrinsic Feature Extraction</w:t>
      </w:r>
    </w:p>
    <w:p>
      <w:pPr>
        <w:pStyle w:val="ListBullet"/>
      </w:pPr>
      <w:r>
        <w:t xml:space="preserve">   Step 2 — Dimension Scoring</w:t>
      </w:r>
    </w:p>
    <w:p>
      <w:pPr>
        <w:pStyle w:val="ListBullet"/>
      </w:pPr>
      <w:r>
        <w:t xml:space="preserve">   Step 3 — Similarity Reasoning</w:t>
      </w:r>
    </w:p>
    <w:p>
      <w:pPr>
        <w:pStyle w:val="ListBullet"/>
      </w:pPr>
      <w:r>
        <w:t xml:space="preserve">   Step 4 — Final Score Calculation</w:t>
      </w:r>
    </w:p>
    <w:p>
      <w:pPr>
        <w:pStyle w:val="ListNumber"/>
      </w:pPr>
      <w:r>
        <w:t>8. Script Feature Extraction (Rule-Based NLP)</w:t>
      </w:r>
    </w:p>
    <w:p>
      <w:pPr>
        <w:pStyle w:val="ListNumber"/>
      </w:pPr>
      <w:r>
        <w:t>9. Genre Comparison &amp; Decision Engine</w:t>
      </w:r>
    </w:p>
    <w:p>
      <w:pPr>
        <w:pStyle w:val="ListBullet"/>
      </w:pPr>
      <w:r>
        <w:t xml:space="preserve">   9.1 Genre Comparator</w:t>
      </w:r>
    </w:p>
    <w:p>
      <w:pPr>
        <w:pStyle w:val="ListBullet"/>
      </w:pPr>
      <w:r>
        <w:t xml:space="preserve">   9.2 Decision Engine (3-Layer Architecture)</w:t>
      </w:r>
    </w:p>
    <w:p>
      <w:pPr>
        <w:pStyle w:val="ListNumber"/>
      </w:pPr>
      <w:r>
        <w:t>10. ML Scoring Pipeline</w:t>
      </w:r>
    </w:p>
    <w:p>
      <w:pPr>
        <w:pStyle w:val="ListBullet"/>
      </w:pPr>
      <w:r>
        <w:t xml:space="preserve">   10.1 V1 Pipeline (GBR + 2-Way Blend)</w:t>
      </w:r>
    </w:p>
    <w:p>
      <w:pPr>
        <w:pStyle w:val="ListBullet"/>
      </w:pPr>
      <w:r>
        <w:t xml:space="preserve">   10.2 V2 Pipeline (GBR + 3-Way Blend)</w:t>
      </w:r>
    </w:p>
    <w:p>
      <w:pPr>
        <w:pStyle w:val="ListNumber"/>
      </w:pPr>
      <w:r>
        <w:t>11. Similarity Engine (FAISS)</w:t>
      </w:r>
    </w:p>
    <w:p>
      <w:pPr>
        <w:pStyle w:val="ListNumber"/>
      </w:pPr>
      <w:r>
        <w:t>12. Overall Scoring &amp; Weightages</w:t>
      </w:r>
    </w:p>
    <w:p>
      <w:pPr>
        <w:pStyle w:val="ListNumber"/>
      </w:pPr>
      <w:r>
        <w:t>13. Human-in-the-Loop (HITL) Retraining</w:t>
      </w:r>
    </w:p>
    <w:p>
      <w:pPr>
        <w:pStyle w:val="ListNumber"/>
      </w:pPr>
      <w:r>
        <w:t>14. Video Generation</w:t>
      </w:r>
    </w:p>
    <w:p>
      <w:pPr>
        <w:pStyle w:val="ListNumber"/>
      </w:pPr>
      <w:r>
        <w:t>15. Streamlit UI (Command Center)</w:t>
      </w:r>
    </w:p>
    <w:p>
      <w:pPr>
        <w:pStyle w:val="ListNumber"/>
      </w:pPr>
      <w:r>
        <w:t>16. Data Directory Structure</w:t>
      </w:r>
    </w:p>
    <w:p>
      <w:r>
        <w:br w:type="page"/>
      </w:r>
    </w:p>
    <w:p>
      <w:pPr>
        <w:pStyle w:val="Heading1"/>
      </w:pPr>
      <w:r>
        <w:t>1. Architecture Overview</w:t>
      </w:r>
    </w:p>
    <w:p>
      <w:r>
        <w:t>The system operates as an end-to-end pipeline for evaluating webtoon/manhwa scripts and deciding whether they should be greenlighted for adaptation into short-form mobile drama (DramaBox/PocketToons format). It ingests data from multiple sources, extracts NLP signals, uses Gemini AI for script evaluation, trains an ML model, and produces a final score with a decision.</w:t>
      </w:r>
    </w:p>
    <w:p>
      <w:pPr>
        <w:pStyle w:val="Heading2"/>
      </w:pPr>
      <w:r>
        <w:t>System Flow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Stage</w:t>
            </w:r>
          </w:p>
        </w:tc>
        <w:tc>
          <w:tcPr>
            <w:tcW w:type="dxa" w:w="4320"/>
          </w:tcPr>
          <w:p>
            <w:r>
              <w:rPr>
                <w:b/>
                <w:sz w:val="19"/>
              </w:rPr>
              <w:t>Components</w:t>
            </w:r>
          </w:p>
        </w:tc>
      </w:tr>
      <w:tr>
        <w:tc>
          <w:tcPr>
            <w:tcW w:type="dxa" w:w="4320"/>
          </w:tcPr>
          <w:p>
            <w:r>
              <w:rPr>
                <w:sz w:val="18"/>
              </w:rPr>
              <w:t>Data Ingestion</w:t>
            </w:r>
          </w:p>
        </w:tc>
        <w:tc>
          <w:tcPr>
            <w:tcW w:type="dxa" w:w="4320"/>
          </w:tcPr>
          <w:p>
            <w:r>
              <w:rPr>
                <w:sz w:val="18"/>
              </w:rPr>
              <w:t>Webtoon Scrapers, Reddit (PRAW), YouTube (Data API + Transcripts), MAL (Jikan API)</w:t>
            </w:r>
          </w:p>
        </w:tc>
      </w:tr>
      <w:tr>
        <w:tc>
          <w:tcPr>
            <w:tcW w:type="dxa" w:w="4320"/>
          </w:tcPr>
          <w:p>
            <w:r>
              <w:rPr>
                <w:sz w:val="18"/>
              </w:rPr>
              <w:t>OCR Pipeline</w:t>
            </w:r>
          </w:p>
        </w:tc>
        <w:tc>
          <w:tcPr>
            <w:tcW w:type="dxa" w:w="4320"/>
          </w:tcPr>
          <w:p>
            <w:r>
              <w:rPr>
                <w:sz w:val="18"/>
              </w:rPr>
              <w:t>Panel Downloader → Google Vision / EasyOCR → LLM Post-Processor (Gemini 2.5 Flash) → Cleaned Scripts</w:t>
            </w:r>
          </w:p>
        </w:tc>
      </w:tr>
      <w:tr>
        <w:tc>
          <w:tcPr>
            <w:tcW w:type="dxa" w:w="4320"/>
          </w:tcPr>
          <w:p>
            <w:r>
              <w:rPr>
                <w:sz w:val="18"/>
              </w:rPr>
              <w:t>NLP Signal Extraction</w:t>
            </w:r>
          </w:p>
        </w:tc>
        <w:tc>
          <w:tcPr>
            <w:tcW w:type="dxa" w:w="4320"/>
          </w:tcPr>
          <w:p>
            <w:r>
              <w:rPr>
                <w:sz w:val="18"/>
              </w:rPr>
              <w:t>Comment Signals + Reddit Risk Signals + YouTube Signals → Unified Intelligence Table</w:t>
            </w:r>
          </w:p>
        </w:tc>
      </w:tr>
      <w:tr>
        <w:tc>
          <w:tcPr>
            <w:tcW w:type="dxa" w:w="4320"/>
          </w:tcPr>
          <w:p>
            <w:r>
              <w:rPr>
                <w:sz w:val="18"/>
              </w:rPr>
              <w:t>Evaluation &amp; Scoring</w:t>
            </w:r>
          </w:p>
        </w:tc>
        <w:tc>
          <w:tcPr>
            <w:tcW w:type="dxa" w:w="4320"/>
          </w:tcPr>
          <w:p>
            <w:r>
              <w:rPr>
                <w:sz w:val="18"/>
              </w:rPr>
              <w:t>Gemini Script Evaluator (6-Dimensions) → ML Scoring Pipeline (GBR) → FAISS Similarity Engine → Greenlight Decision</w:t>
            </w:r>
          </w:p>
        </w:tc>
      </w:tr>
      <w:tr>
        <w:tc>
          <w:tcPr>
            <w:tcW w:type="dxa" w:w="4320"/>
          </w:tcPr>
          <w:p>
            <w:r>
              <w:rPr>
                <w:sz w:val="18"/>
              </w:rPr>
              <w:t>HITL &amp; Output</w:t>
            </w:r>
          </w:p>
        </w:tc>
        <w:tc>
          <w:tcPr>
            <w:tcW w:type="dxa" w:w="4320"/>
          </w:tcPr>
          <w:p>
            <w:r>
              <w:rPr>
                <w:sz w:val="18"/>
              </w:rPr>
              <w:t>Human Review → Feedback Memory → ML Retraining | Video Preview Generator → Streamlit Command Center UI</w:t>
            </w:r>
          </w:p>
        </w:tc>
      </w:tr>
    </w:tbl>
    <w:p/>
    <w:p>
      <w:pPr>
        <w:pStyle w:val="Heading1"/>
      </w:pPr>
      <w:r>
        <w:t>2. Data Sourcing &amp; Ingestion</w:t>
      </w:r>
    </w:p>
    <w:p>
      <w:r>
        <w:t>Data comes from 5 primary sources, managed via a content registry.</w:t>
      </w:r>
    </w:p>
    <w:p>
      <w:pPr>
        <w:pStyle w:val="Heading2"/>
      </w:pPr>
      <w:r>
        <w:t>2.1 Content Registry</w:t>
      </w:r>
    </w:p>
    <w:p>
      <w:r>
        <w:t>config/title_registry.json — 10 webtoon titles with UIDs, content_ids, genres, and Webtoon URL slugs. data/registry/content_registry.csv — Extended registry with canonical_title, aliases, and genre for all scrapers. Each title has a unique content_id (e.g., tower_of_god, solo_leveling) used as the join key across all data 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Title</w:t>
            </w:r>
          </w:p>
        </w:tc>
        <w:tc>
          <w:tcPr>
            <w:tcW w:type="dxa" w:w="2880"/>
          </w:tcPr>
          <w:p>
            <w:r>
              <w:rPr>
                <w:b/>
                <w:sz w:val="19"/>
              </w:rPr>
              <w:t>Content ID</w:t>
            </w:r>
          </w:p>
        </w:tc>
        <w:tc>
          <w:tcPr>
            <w:tcW w:type="dxa" w:w="2880"/>
          </w:tcPr>
          <w:p>
            <w:r>
              <w:rPr>
                <w:b/>
                <w:sz w:val="19"/>
              </w:rPr>
              <w:t>Genre</w:t>
            </w:r>
          </w:p>
        </w:tc>
      </w:tr>
      <w:tr>
        <w:tc>
          <w:tcPr>
            <w:tcW w:type="dxa" w:w="2880"/>
          </w:tcPr>
          <w:p>
            <w:r>
              <w:rPr>
                <w:sz w:val="18"/>
              </w:rPr>
              <w:t>Tower of God</w:t>
            </w:r>
          </w:p>
        </w:tc>
        <w:tc>
          <w:tcPr>
            <w:tcW w:type="dxa" w:w="2880"/>
          </w:tcPr>
          <w:p>
            <w:r>
              <w:rPr>
                <w:sz w:val="18"/>
              </w:rPr>
              <w:t>tower_of_god</w:t>
            </w:r>
          </w:p>
        </w:tc>
        <w:tc>
          <w:tcPr>
            <w:tcW w:type="dxa" w:w="2880"/>
          </w:tcPr>
          <w:p>
            <w:r>
              <w:rPr>
                <w:sz w:val="18"/>
              </w:rPr>
              <w:t>fantasy</w:t>
            </w:r>
          </w:p>
        </w:tc>
      </w:tr>
      <w:tr>
        <w:tc>
          <w:tcPr>
            <w:tcW w:type="dxa" w:w="2880"/>
          </w:tcPr>
          <w:p>
            <w:r>
              <w:rPr>
                <w:sz w:val="18"/>
              </w:rPr>
              <w:t>Solo Leveling</w:t>
            </w:r>
          </w:p>
        </w:tc>
        <w:tc>
          <w:tcPr>
            <w:tcW w:type="dxa" w:w="2880"/>
          </w:tcPr>
          <w:p>
            <w:r>
              <w:rPr>
                <w:sz w:val="18"/>
              </w:rPr>
              <w:t>solo_leveling</w:t>
            </w:r>
          </w:p>
        </w:tc>
        <w:tc>
          <w:tcPr>
            <w:tcW w:type="dxa" w:w="2880"/>
          </w:tcPr>
          <w:p>
            <w:r>
              <w:rPr>
                <w:sz w:val="18"/>
              </w:rPr>
              <w:t>action</w:t>
            </w:r>
          </w:p>
        </w:tc>
      </w:tr>
      <w:tr>
        <w:tc>
          <w:tcPr>
            <w:tcW w:type="dxa" w:w="2880"/>
          </w:tcPr>
          <w:p>
            <w:r>
              <w:rPr>
                <w:sz w:val="18"/>
              </w:rPr>
              <w:t>Omniscient Reader</w:t>
            </w:r>
          </w:p>
        </w:tc>
        <w:tc>
          <w:tcPr>
            <w:tcW w:type="dxa" w:w="2880"/>
          </w:tcPr>
          <w:p>
            <w:r>
              <w:rPr>
                <w:sz w:val="18"/>
              </w:rPr>
              <w:t>omniscient_reader</w:t>
            </w:r>
          </w:p>
        </w:tc>
        <w:tc>
          <w:tcPr>
            <w:tcW w:type="dxa" w:w="2880"/>
          </w:tcPr>
          <w:p>
            <w:r>
              <w:rPr>
                <w:sz w:val="18"/>
              </w:rPr>
              <w:t>fantasy</w:t>
            </w:r>
          </w:p>
        </w:tc>
      </w:tr>
      <w:tr>
        <w:tc>
          <w:tcPr>
            <w:tcW w:type="dxa" w:w="2880"/>
          </w:tcPr>
          <w:p>
            <w:r>
              <w:rPr>
                <w:sz w:val="18"/>
              </w:rPr>
              <w:t>Lookism</w:t>
            </w:r>
          </w:p>
        </w:tc>
        <w:tc>
          <w:tcPr>
            <w:tcW w:type="dxa" w:w="2880"/>
          </w:tcPr>
          <w:p>
            <w:r>
              <w:rPr>
                <w:sz w:val="18"/>
              </w:rPr>
              <w:t>lookism</w:t>
            </w:r>
          </w:p>
        </w:tc>
        <w:tc>
          <w:tcPr>
            <w:tcW w:type="dxa" w:w="2880"/>
          </w:tcPr>
          <w:p>
            <w:r>
              <w:rPr>
                <w:sz w:val="18"/>
              </w:rPr>
              <w:t>drama</w:t>
            </w:r>
          </w:p>
        </w:tc>
      </w:tr>
      <w:tr>
        <w:tc>
          <w:tcPr>
            <w:tcW w:type="dxa" w:w="2880"/>
          </w:tcPr>
          <w:p>
            <w:r>
              <w:rPr>
                <w:sz w:val="18"/>
              </w:rPr>
              <w:t>True Beauty</w:t>
            </w:r>
          </w:p>
        </w:tc>
        <w:tc>
          <w:tcPr>
            <w:tcW w:type="dxa" w:w="2880"/>
          </w:tcPr>
          <w:p>
            <w:r>
              <w:rPr>
                <w:sz w:val="18"/>
              </w:rPr>
              <w:t>true_beauty</w:t>
            </w:r>
          </w:p>
        </w:tc>
        <w:tc>
          <w:tcPr>
            <w:tcW w:type="dxa" w:w="2880"/>
          </w:tcPr>
          <w:p>
            <w:r>
              <w:rPr>
                <w:sz w:val="18"/>
              </w:rPr>
              <w:t>romance</w:t>
            </w:r>
          </w:p>
        </w:tc>
      </w:tr>
      <w:tr>
        <w:tc>
          <w:tcPr>
            <w:tcW w:type="dxa" w:w="2880"/>
          </w:tcPr>
          <w:p>
            <w:r>
              <w:rPr>
                <w:sz w:val="18"/>
              </w:rPr>
              <w:t>The God of High School</w:t>
            </w:r>
          </w:p>
        </w:tc>
        <w:tc>
          <w:tcPr>
            <w:tcW w:type="dxa" w:w="2880"/>
          </w:tcPr>
          <w:p>
            <w:r>
              <w:rPr>
                <w:sz w:val="18"/>
              </w:rPr>
              <w:t>god_of_high_school</w:t>
            </w:r>
          </w:p>
        </w:tc>
        <w:tc>
          <w:tcPr>
            <w:tcW w:type="dxa" w:w="2880"/>
          </w:tcPr>
          <w:p>
            <w:r>
              <w:rPr>
                <w:sz w:val="18"/>
              </w:rPr>
              <w:t>action</w:t>
            </w:r>
          </w:p>
        </w:tc>
      </w:tr>
      <w:tr>
        <w:tc>
          <w:tcPr>
            <w:tcW w:type="dxa" w:w="2880"/>
          </w:tcPr>
          <w:p>
            <w:r>
              <w:rPr>
                <w:sz w:val="18"/>
              </w:rPr>
              <w:t>Noblesse</w:t>
            </w:r>
          </w:p>
        </w:tc>
        <w:tc>
          <w:tcPr>
            <w:tcW w:type="dxa" w:w="2880"/>
          </w:tcPr>
          <w:p>
            <w:r>
              <w:rPr>
                <w:sz w:val="18"/>
              </w:rPr>
              <w:t>noblesse</w:t>
            </w:r>
          </w:p>
        </w:tc>
        <w:tc>
          <w:tcPr>
            <w:tcW w:type="dxa" w:w="2880"/>
          </w:tcPr>
          <w:p>
            <w:r>
              <w:rPr>
                <w:sz w:val="18"/>
              </w:rPr>
              <w:t>action</w:t>
            </w:r>
          </w:p>
        </w:tc>
      </w:tr>
      <w:tr>
        <w:tc>
          <w:tcPr>
            <w:tcW w:type="dxa" w:w="2880"/>
          </w:tcPr>
          <w:p>
            <w:r>
              <w:rPr>
                <w:sz w:val="18"/>
              </w:rPr>
              <w:t>Sweet Home</w:t>
            </w:r>
          </w:p>
        </w:tc>
        <w:tc>
          <w:tcPr>
            <w:tcW w:type="dxa" w:w="2880"/>
          </w:tcPr>
          <w:p>
            <w:r>
              <w:rPr>
                <w:sz w:val="18"/>
              </w:rPr>
              <w:t>sweet_home</w:t>
            </w:r>
          </w:p>
        </w:tc>
        <w:tc>
          <w:tcPr>
            <w:tcW w:type="dxa" w:w="2880"/>
          </w:tcPr>
          <w:p>
            <w:r>
              <w:rPr>
                <w:sz w:val="18"/>
              </w:rPr>
              <w:t>horror</w:t>
            </w:r>
          </w:p>
        </w:tc>
      </w:tr>
      <w:tr>
        <w:tc>
          <w:tcPr>
            <w:tcW w:type="dxa" w:w="2880"/>
          </w:tcPr>
          <w:p>
            <w:r>
              <w:rPr>
                <w:sz w:val="18"/>
              </w:rPr>
              <w:t>unOrdinary</w:t>
            </w:r>
          </w:p>
        </w:tc>
        <w:tc>
          <w:tcPr>
            <w:tcW w:type="dxa" w:w="2880"/>
          </w:tcPr>
          <w:p>
            <w:r>
              <w:rPr>
                <w:sz w:val="18"/>
              </w:rPr>
              <w:t>unordinary</w:t>
            </w:r>
          </w:p>
        </w:tc>
        <w:tc>
          <w:tcPr>
            <w:tcW w:type="dxa" w:w="2880"/>
          </w:tcPr>
          <w:p>
            <w:r>
              <w:rPr>
                <w:sz w:val="18"/>
              </w:rPr>
              <w:t>action</w:t>
            </w:r>
          </w:p>
        </w:tc>
      </w:tr>
      <w:tr>
        <w:tc>
          <w:tcPr>
            <w:tcW w:type="dxa" w:w="2880"/>
          </w:tcPr>
          <w:p>
            <w:r>
              <w:rPr>
                <w:sz w:val="18"/>
              </w:rPr>
              <w:t>Lore Olympus</w:t>
            </w:r>
          </w:p>
        </w:tc>
        <w:tc>
          <w:tcPr>
            <w:tcW w:type="dxa" w:w="2880"/>
          </w:tcPr>
          <w:p>
            <w:r>
              <w:rPr>
                <w:sz w:val="18"/>
              </w:rPr>
              <w:t>lore_olympus</w:t>
            </w:r>
          </w:p>
        </w:tc>
        <w:tc>
          <w:tcPr>
            <w:tcW w:type="dxa" w:w="2880"/>
          </w:tcPr>
          <w:p>
            <w:r>
              <w:rPr>
                <w:sz w:val="18"/>
              </w:rPr>
              <w:t>romance</w:t>
            </w:r>
          </w:p>
        </w:tc>
      </w:tr>
    </w:tbl>
    <w:p/>
    <w:p>
      <w:pPr>
        <w:pStyle w:val="Heading2"/>
      </w:pPr>
      <w:r>
        <w:t>2.2 Webtoon Scrapers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Method</w:t>
            </w:r>
          </w:p>
        </w:tc>
        <w:tc>
          <w:tcPr>
            <w:tcW w:type="dxa" w:w="2880"/>
          </w:tcPr>
          <w:p>
            <w:r>
              <w:rPr>
                <w:b/>
                <w:sz w:val="19"/>
              </w:rPr>
              <w:t>What It Collects</w:t>
            </w:r>
          </w:p>
        </w:tc>
      </w:tr>
      <w:tr>
        <w:tc>
          <w:tcPr>
            <w:tcW w:type="dxa" w:w="2880"/>
          </w:tcPr>
          <w:p>
            <w:r>
              <w:rPr>
                <w:sz w:val="18"/>
              </w:rPr>
              <w:t>webtoon_scraper.py</w:t>
            </w:r>
          </w:p>
        </w:tc>
        <w:tc>
          <w:tcPr>
            <w:tcW w:type="dxa" w:w="2880"/>
          </w:tcPr>
          <w:p>
            <w:r>
              <w:rPr>
                <w:sz w:val="18"/>
              </w:rPr>
              <w:t>HTTP + BeautifulSoup</w:t>
            </w:r>
          </w:p>
        </w:tc>
        <w:tc>
          <w:tcPr>
            <w:tcW w:type="dxa" w:w="2880"/>
          </w:tcPr>
          <w:p>
            <w:r>
              <w:rPr>
                <w:sz w:val="18"/>
              </w:rPr>
              <w:t>Episode list (title + URL) from a series page</w:t>
            </w:r>
          </w:p>
        </w:tc>
      </w:tr>
      <w:tr>
        <w:tc>
          <w:tcPr>
            <w:tcW w:type="dxa" w:w="2880"/>
          </w:tcPr>
          <w:p>
            <w:r>
              <w:rPr>
                <w:sz w:val="18"/>
              </w:rPr>
              <w:t>webtoon_series_scraper.py</w:t>
            </w:r>
          </w:p>
        </w:tc>
        <w:tc>
          <w:tcPr>
            <w:tcW w:type="dxa" w:w="2880"/>
          </w:tcPr>
          <w:p>
            <w:r>
              <w:rPr>
                <w:sz w:val="18"/>
              </w:rPr>
              <w:t>HTTP + BeautifulSoup</w:t>
            </w:r>
          </w:p>
        </w:tc>
        <w:tc>
          <w:tcPr>
            <w:tcW w:type="dxa" w:w="2880"/>
          </w:tcPr>
          <w:p>
            <w:r>
              <w:rPr>
                <w:sz w:val="18"/>
              </w:rPr>
              <w:t>Series metadata: title, author, description, genre, rating, subscribers</w:t>
            </w:r>
          </w:p>
        </w:tc>
      </w:tr>
      <w:tr>
        <w:tc>
          <w:tcPr>
            <w:tcW w:type="dxa" w:w="2880"/>
          </w:tcPr>
          <w:p>
            <w:r>
              <w:rPr>
                <w:sz w:val="18"/>
              </w:rPr>
              <w:t>webtoon_episode_scraper.py</w:t>
            </w:r>
          </w:p>
        </w:tc>
        <w:tc>
          <w:tcPr>
            <w:tcW w:type="dxa" w:w="2880"/>
          </w:tcPr>
          <w:p>
            <w:r>
              <w:rPr>
                <w:sz w:val="18"/>
              </w:rPr>
              <w:t>HTTP + BeautifulSoup</w:t>
            </w:r>
          </w:p>
        </w:tc>
        <w:tc>
          <w:tcPr>
            <w:tcW w:type="dxa" w:w="2880"/>
          </w:tcPr>
          <w:p>
            <w:r>
              <w:rPr>
                <w:sz w:val="18"/>
              </w:rPr>
              <w:t>Single episode: image URLs, text content, likes, views, publish date</w:t>
            </w:r>
          </w:p>
        </w:tc>
      </w:tr>
      <w:tr>
        <w:tc>
          <w:tcPr>
            <w:tcW w:type="dxa" w:w="2880"/>
          </w:tcPr>
          <w:p>
            <w:r>
              <w:rPr>
                <w:sz w:val="18"/>
              </w:rPr>
              <w:t>webtoon_episodes_scraper.py</w:t>
            </w:r>
          </w:p>
        </w:tc>
        <w:tc>
          <w:tcPr>
            <w:tcW w:type="dxa" w:w="2880"/>
          </w:tcPr>
          <w:p>
            <w:r>
              <w:rPr>
                <w:sz w:val="18"/>
              </w:rPr>
              <w:t>Selenium (headless Chrome)</w:t>
            </w:r>
          </w:p>
        </w:tc>
        <w:tc>
          <w:tcPr>
            <w:tcW w:type="dxa" w:w="2880"/>
          </w:tcPr>
          <w:p>
            <w:r>
              <w:rPr>
                <w:sz w:val="18"/>
              </w:rPr>
              <w:t>Bulk episode metadata with infinite scroll, likes parsing (K/M suffixes)</w:t>
            </w:r>
          </w:p>
        </w:tc>
      </w:tr>
      <w:tr>
        <w:tc>
          <w:tcPr>
            <w:tcW w:type="dxa" w:w="2880"/>
          </w:tcPr>
          <w:p>
            <w:r>
              <w:rPr>
                <w:sz w:val="18"/>
              </w:rPr>
              <w:t>webtoon_comments_scraper.py</w:t>
            </w:r>
          </w:p>
        </w:tc>
        <w:tc>
          <w:tcPr>
            <w:tcW w:type="dxa" w:w="2880"/>
          </w:tcPr>
          <w:p>
            <w:r>
              <w:rPr>
                <w:sz w:val="18"/>
              </w:rPr>
              <w:t>Selenium</w:t>
            </w:r>
          </w:p>
        </w:tc>
        <w:tc>
          <w:tcPr>
            <w:tcW w:type="dxa" w:w="2880"/>
          </w:tcPr>
          <w:p>
            <w:r>
              <w:rPr>
                <w:sz w:val="18"/>
              </w:rPr>
              <w:t>Comments from episode pages with filtering (removes emoji-only, &lt; 5 words)</w:t>
            </w:r>
          </w:p>
        </w:tc>
      </w:tr>
      <w:tr>
        <w:tc>
          <w:tcPr>
            <w:tcW w:type="dxa" w:w="2880"/>
          </w:tcPr>
          <w:p>
            <w:r>
              <w:rPr>
                <w:sz w:val="18"/>
              </w:rPr>
              <w:t>webtoon_panel_downloader.py</w:t>
            </w:r>
          </w:p>
        </w:tc>
        <w:tc>
          <w:tcPr>
            <w:tcW w:type="dxa" w:w="2880"/>
          </w:tcPr>
          <w:p>
            <w:r>
              <w:rPr>
                <w:sz w:val="18"/>
              </w:rPr>
              <w:t>HTTP requests</w:t>
            </w:r>
          </w:p>
        </w:tc>
        <w:tc>
          <w:tcPr>
            <w:tcW w:type="dxa" w:w="2880"/>
          </w:tcPr>
          <w:p>
            <w:r>
              <w:rPr>
                <w:sz w:val="18"/>
              </w:rPr>
              <w:t>Downloads panel images for OCR, with dedup and rate limiting</w:t>
            </w:r>
          </w:p>
        </w:tc>
      </w:tr>
    </w:tbl>
    <w:p/>
    <w:p>
      <w:r>
        <w:t>Key detail: The Selenium-based scrapers use anti-detection measures (disable-blink-features=AutomationControlled, custom user-agent) and random delays (2-6s) between scrolls.</w:t>
      </w:r>
    </w:p>
    <w:p>
      <w:pPr>
        <w:pStyle w:val="Heading2"/>
      </w:pPr>
      <w:r>
        <w:t>2.3 Reddit Scrapers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Method</w:t>
            </w:r>
          </w:p>
        </w:tc>
        <w:tc>
          <w:tcPr>
            <w:tcW w:type="dxa" w:w="2880"/>
          </w:tcPr>
          <w:p>
            <w:r>
              <w:rPr>
                <w:b/>
                <w:sz w:val="19"/>
              </w:rPr>
              <w:t>Purpose</w:t>
            </w:r>
          </w:p>
        </w:tc>
      </w:tr>
      <w:tr>
        <w:tc>
          <w:tcPr>
            <w:tcW w:type="dxa" w:w="2880"/>
          </w:tcPr>
          <w:p>
            <w:r>
              <w:rPr>
                <w:sz w:val="18"/>
              </w:rPr>
              <w:t>reddit_real_scraper.py</w:t>
            </w:r>
          </w:p>
        </w:tc>
        <w:tc>
          <w:tcPr>
            <w:tcW w:type="dxa" w:w="2880"/>
          </w:tcPr>
          <w:p>
            <w:r>
              <w:rPr>
                <w:sz w:val="18"/>
              </w:rPr>
              <w:t>PRAW (Reddit API)</w:t>
            </w:r>
          </w:p>
        </w:tc>
        <w:tc>
          <w:tcPr>
            <w:tcW w:type="dxa" w:w="2880"/>
          </w:tcPr>
          <w:p>
            <w:r>
              <w:rPr>
                <w:sz w:val="18"/>
              </w:rPr>
              <w:t>Searches r/manhwa, r/webtoons, r/manga, r/anime for each title. Collects score, num_comments, upvote_ratio, permalink. Deduplicates by permalink.</w:t>
            </w:r>
          </w:p>
        </w:tc>
      </w:tr>
      <w:tr>
        <w:tc>
          <w:tcPr>
            <w:tcW w:type="dxa" w:w="2880"/>
          </w:tcPr>
          <w:p>
            <w:r>
              <w:rPr>
                <w:sz w:val="18"/>
              </w:rPr>
              <w:t>reddit_scraper.py</w:t>
            </w:r>
          </w:p>
        </w:tc>
        <w:tc>
          <w:tcPr>
            <w:tcW w:type="dxa" w:w="2880"/>
          </w:tcPr>
          <w:p>
            <w:r>
              <w:rPr>
                <w:sz w:val="18"/>
              </w:rPr>
              <w:t>Simulated</w:t>
            </w:r>
          </w:p>
        </w:tc>
        <w:tc>
          <w:tcPr>
            <w:tcW w:type="dxa" w:w="2880"/>
          </w:tcPr>
          <w:p>
            <w:r>
              <w:rPr>
                <w:sz w:val="18"/>
              </w:rPr>
              <w:t>Generates mock Reddit posts with controlled risk phrases for development/testing</w:t>
            </w:r>
          </w:p>
        </w:tc>
      </w:tr>
    </w:tbl>
    <w:p/>
    <w:p>
      <w:pPr>
        <w:pStyle w:val="Heading2"/>
      </w:pPr>
      <w:r>
        <w:t>2.4 YouTube Scrapers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Method</w:t>
            </w:r>
          </w:p>
        </w:tc>
        <w:tc>
          <w:tcPr>
            <w:tcW w:type="dxa" w:w="2880"/>
          </w:tcPr>
          <w:p>
            <w:r>
              <w:rPr>
                <w:b/>
                <w:sz w:val="19"/>
              </w:rPr>
              <w:t>Purpose</w:t>
            </w:r>
          </w:p>
        </w:tc>
      </w:tr>
      <w:tr>
        <w:tc>
          <w:tcPr>
            <w:tcW w:type="dxa" w:w="2880"/>
          </w:tcPr>
          <w:p>
            <w:r>
              <w:rPr>
                <w:sz w:val="18"/>
              </w:rPr>
              <w:t>youtube_demand_scraper.py</w:t>
            </w:r>
          </w:p>
        </w:tc>
        <w:tc>
          <w:tcPr>
            <w:tcW w:type="dxa" w:w="2880"/>
          </w:tcPr>
          <w:p>
            <w:r>
              <w:rPr>
                <w:sz w:val="18"/>
              </w:rPr>
              <w:t>YouTube Data API v3</w:t>
            </w:r>
          </w:p>
        </w:tc>
        <w:tc>
          <w:tcPr>
            <w:tcW w:type="dxa" w:w="2880"/>
          </w:tcPr>
          <w:p>
            <w:r>
              <w:rPr>
                <w:sz w:val="18"/>
              </w:rPr>
              <w:t>Searches for manhwa recap/explained/story videos per title. Collects video_count, total_views, total_likes, total_comments.</w:t>
            </w:r>
          </w:p>
        </w:tc>
      </w:tr>
      <w:tr>
        <w:tc>
          <w:tcPr>
            <w:tcW w:type="dxa" w:w="2880"/>
          </w:tcPr>
          <w:p>
            <w:r>
              <w:rPr>
                <w:sz w:val="18"/>
              </w:rPr>
              <w:t>youtube_webtoon_transcripts.py</w:t>
            </w:r>
          </w:p>
        </w:tc>
        <w:tc>
          <w:tcPr>
            <w:tcW w:type="dxa" w:w="2880"/>
          </w:tcPr>
          <w:p>
            <w:r>
              <w:rPr>
                <w:sz w:val="18"/>
              </w:rPr>
              <w:t>YouTube Data API + youtube-transcript-api</w:t>
            </w:r>
          </w:p>
        </w:tc>
        <w:tc>
          <w:tcPr>
            <w:tcW w:type="dxa" w:w="2880"/>
          </w:tcPr>
          <w:p>
            <w:r>
              <w:rPr>
                <w:sz w:val="18"/>
              </w:rPr>
              <w:t>Full pipeline: search → filter → fetch transcripts → quality filter (≥300 words, ≥20 segments) → classify content type → clean text → save CSV + JSONL</w:t>
            </w:r>
          </w:p>
        </w:tc>
      </w:tr>
      <w:tr>
        <w:tc>
          <w:tcPr>
            <w:tcW w:type="dxa" w:w="2880"/>
          </w:tcPr>
          <w:p>
            <w:r>
              <w:rPr>
                <w:sz w:val="18"/>
              </w:rPr>
              <w:t>youtube_transcripts.py</w:t>
            </w:r>
          </w:p>
        </w:tc>
        <w:tc>
          <w:tcPr>
            <w:tcW w:type="dxa" w:w="2880"/>
          </w:tcPr>
          <w:p>
            <w:r>
              <w:rPr>
                <w:sz w:val="18"/>
              </w:rPr>
              <w:t>youtube-transcript-api</w:t>
            </w:r>
          </w:p>
        </w:tc>
        <w:tc>
          <w:tcPr>
            <w:tcW w:type="dxa" w:w="2880"/>
          </w:tcPr>
          <w:p>
            <w:r>
              <w:rPr>
                <w:sz w:val="18"/>
              </w:rPr>
              <w:t>Single video transcript downloader</w:t>
            </w:r>
          </w:p>
        </w:tc>
      </w:tr>
    </w:tbl>
    <w:p/>
    <w:p>
      <w:r>
        <w:rPr>
          <w:b/>
        </w:rPr>
        <w:t xml:space="preserve">Transcript quality filters: </w:t>
      </w:r>
    </w:p>
    <w:p>
      <w:pPr>
        <w:pStyle w:val="ListNumber"/>
      </w:pPr>
      <w:r>
        <w:t>1. Hard exclusion: No music/OST/shorts in title</w:t>
      </w:r>
    </w:p>
    <w:p>
      <w:pPr>
        <w:pStyle w:val="ListNumber"/>
      </w:pPr>
      <w:r>
        <w:t>2. Positive inclusion: Must contain review/summary/episode/analysis keywords</w:t>
      </w:r>
    </w:p>
    <w:p>
      <w:pPr>
        <w:pStyle w:val="ListNumber"/>
      </w:pPr>
      <w:r>
        <w:t>3. Quality threshold: ≥ 300 words and ≥ 20 segments</w:t>
      </w:r>
    </w:p>
    <w:p>
      <w:pPr>
        <w:pStyle w:val="Heading2"/>
      </w:pPr>
      <w:r>
        <w:t>2.5 MAL Ground Truth Scraper</w:t>
      </w:r>
    </w:p>
    <w:p>
      <w:r>
        <w:t>mal_scraper.py uses the Jikan API (free, no auth needed) to fetch MyAnimeList ratings. This provides the ground truth labels for ML training:</w:t>
      </w:r>
    </w:p>
    <w:p>
      <w:r>
        <w:t>• anime_mal_score (1-10), anime_members, anime_rank</w:t>
      </w:r>
    </w:p>
    <w:p>
      <w:r>
        <w:t>• manga_mal_score, manga_members, manga_rank</w:t>
      </w:r>
    </w:p>
    <w:p>
      <w:r>
        <w:t>• is_adapted (boolean — has an anime adaptation?)</w:t>
      </w:r>
    </w:p>
    <w:p>
      <w:r>
        <w:t>Titles with anime MAL scores serve as labeled training data for the ML model.</w:t>
      </w:r>
    </w:p>
    <w:p>
      <w:r>
        <w:br w:type="page"/>
      </w:r>
    </w:p>
    <w:p>
      <w:pPr>
        <w:pStyle w:val="Heading1"/>
      </w:pPr>
      <w:r>
        <w:t>3. OCR Pipeline</w:t>
      </w:r>
    </w:p>
    <w:p>
      <w:r>
        <w:t>The OCR pipeline extracts text scripts from webtoon panel images using a 3-tier fallback strategy.</w:t>
      </w:r>
    </w:p>
    <w:p>
      <w:pPr>
        <w:pStyle w:val="Heading2"/>
      </w:pPr>
      <w:r>
        <w:t>3.1 Pipeline Flow</w:t>
      </w:r>
    </w:p>
    <w:p>
      <w:r>
        <w:t>Episode URL → Scrape Metadata &amp; Image URLs → Download Panels → OCR Engine → Consolidated Script</w:t>
      </w:r>
    </w:p>
    <w:p>
      <w:pPr>
        <w:pStyle w:val="Heading2"/>
      </w:pPr>
      <w:r>
        <w:t>3.2 OCR Engine (google_vision_ocr_handler.py)</w:t>
      </w:r>
    </w:p>
    <w:p>
      <w:r>
        <w:t>Three strategies in priority order: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9"/>
              </w:rPr>
              <w:t>Strategy</w:t>
            </w:r>
          </w:p>
        </w:tc>
        <w:tc>
          <w:tcPr>
            <w:tcW w:type="dxa" w:w="2160"/>
          </w:tcPr>
          <w:p>
            <w:r>
              <w:rPr>
                <w:b/>
                <w:sz w:val="19"/>
              </w:rPr>
              <w:t>Engine</w:t>
            </w:r>
          </w:p>
        </w:tc>
        <w:tc>
          <w:tcPr>
            <w:tcW w:type="dxa" w:w="2160"/>
          </w:tcPr>
          <w:p>
            <w:r>
              <w:rPr>
                <w:b/>
                <w:sz w:val="19"/>
              </w:rPr>
              <w:t>Requires</w:t>
            </w:r>
          </w:p>
        </w:tc>
        <w:tc>
          <w:tcPr>
            <w:tcW w:type="dxa" w:w="2160"/>
          </w:tcPr>
          <w:p>
            <w:r>
              <w:rPr>
                <w:b/>
                <w:sz w:val="19"/>
              </w:rPr>
              <w:t>When Used</w:t>
            </w:r>
          </w:p>
        </w:tc>
      </w:tr>
      <w:tr>
        <w:tc>
          <w:tcPr>
            <w:tcW w:type="dxa" w:w="2160"/>
          </w:tcPr>
          <w:p>
            <w:r>
              <w:rPr>
                <w:sz w:val="18"/>
              </w:rPr>
              <w:t>A</w:t>
            </w:r>
          </w:p>
        </w:tc>
        <w:tc>
          <w:tcPr>
            <w:tcW w:type="dxa" w:w="2160"/>
          </w:tcPr>
          <w:p>
            <w:r>
              <w:rPr>
                <w:sz w:val="18"/>
              </w:rPr>
              <w:t>Google Cloud Vision SDK</w:t>
            </w:r>
          </w:p>
        </w:tc>
        <w:tc>
          <w:tcPr>
            <w:tcW w:type="dxa" w:w="2160"/>
          </w:tcPr>
          <w:p>
            <w:r>
              <w:rPr>
                <w:sz w:val="18"/>
              </w:rPr>
              <w:t>Service account JSON</w:t>
            </w:r>
          </w:p>
        </w:tc>
        <w:tc>
          <w:tcPr>
            <w:tcW w:type="dxa" w:w="2160"/>
          </w:tcPr>
          <w:p>
            <w:r>
              <w:rPr>
                <w:sz w:val="18"/>
              </w:rPr>
              <w:t>Highest quality; used when credentials available</w:t>
            </w:r>
          </w:p>
        </w:tc>
      </w:tr>
      <w:tr>
        <w:tc>
          <w:tcPr>
            <w:tcW w:type="dxa" w:w="2160"/>
          </w:tcPr>
          <w:p>
            <w:r>
              <w:rPr>
                <w:sz w:val="18"/>
              </w:rPr>
              <w:t>B</w:t>
            </w:r>
          </w:p>
        </w:tc>
        <w:tc>
          <w:tcPr>
            <w:tcW w:type="dxa" w:w="2160"/>
          </w:tcPr>
          <w:p>
            <w:r>
              <w:rPr>
                <w:sz w:val="18"/>
              </w:rPr>
              <w:t>Google Vision REST API</w:t>
            </w:r>
          </w:p>
        </w:tc>
        <w:tc>
          <w:tcPr>
            <w:tcW w:type="dxa" w:w="2160"/>
          </w:tcPr>
          <w:p>
            <w:r>
              <w:rPr>
                <w:sz w:val="18"/>
              </w:rPr>
              <w:t>API key</w:t>
            </w:r>
          </w:p>
        </w:tc>
        <w:tc>
          <w:tcPr>
            <w:tcW w:type="dxa" w:w="2160"/>
          </w:tcPr>
          <w:p>
            <w:r>
              <w:rPr>
                <w:sz w:val="18"/>
              </w:rPr>
              <w:t>Fallback when SDK not available</w:t>
            </w:r>
          </w:p>
        </w:tc>
      </w:tr>
      <w:tr>
        <w:tc>
          <w:tcPr>
            <w:tcW w:type="dxa" w:w="2160"/>
          </w:tcPr>
          <w:p>
            <w:r>
              <w:rPr>
                <w:sz w:val="18"/>
              </w:rPr>
              <w:t>C</w:t>
            </w:r>
          </w:p>
        </w:tc>
        <w:tc>
          <w:tcPr>
            <w:tcW w:type="dxa" w:w="2160"/>
          </w:tcPr>
          <w:p>
            <w:r>
              <w:rPr>
                <w:sz w:val="18"/>
              </w:rPr>
              <w:t>EasyOCR (local)</w:t>
            </w:r>
          </w:p>
        </w:tc>
        <w:tc>
          <w:tcPr>
            <w:tcW w:type="dxa" w:w="2160"/>
          </w:tcPr>
          <w:p>
            <w:r>
              <w:rPr>
                <w:sz w:val="18"/>
              </w:rPr>
              <w:t>Nothing</w:t>
            </w:r>
          </w:p>
        </w:tc>
        <w:tc>
          <w:tcPr>
            <w:tcW w:type="dxa" w:w="2160"/>
          </w:tcPr>
          <w:p>
            <w:r>
              <w:rPr>
                <w:sz w:val="18"/>
              </w:rPr>
              <w:t>No internet/API needed; lazily initialized</w:t>
            </w:r>
          </w:p>
        </w:tc>
      </w:tr>
    </w:tbl>
    <w:p/>
    <w:p>
      <w:r>
        <w:t>A legacy ocr_processor.py using Tesseract also exists but isn't used in the main pipeline.</w:t>
      </w:r>
    </w:p>
    <w:p>
      <w:pPr>
        <w:pStyle w:val="Heading2"/>
      </w:pPr>
      <w:r>
        <w:t>3.3 Single vs Batch Processing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File</w:t>
            </w:r>
          </w:p>
        </w:tc>
        <w:tc>
          <w:tcPr>
            <w:tcW w:type="dxa" w:w="2880"/>
          </w:tcPr>
          <w:p>
            <w:r>
              <w:rPr>
                <w:b/>
                <w:sz w:val="19"/>
              </w:rPr>
              <w:t>Scope</w:t>
            </w:r>
          </w:p>
        </w:tc>
        <w:tc>
          <w:tcPr>
            <w:tcW w:type="dxa" w:w="2880"/>
          </w:tcPr>
          <w:p>
            <w:r>
              <w:rPr>
                <w:b/>
                <w:sz w:val="19"/>
              </w:rPr>
              <w:t>Output</w:t>
            </w:r>
          </w:p>
        </w:tc>
      </w:tr>
      <w:tr>
        <w:tc>
          <w:tcPr>
            <w:tcW w:type="dxa" w:w="2880"/>
          </w:tcPr>
          <w:p>
            <w:r>
              <w:rPr>
                <w:sz w:val="18"/>
              </w:rPr>
              <w:t>ocr_pipeline.py</w:t>
            </w:r>
          </w:p>
        </w:tc>
        <w:tc>
          <w:tcPr>
            <w:tcW w:type="dxa" w:w="2880"/>
          </w:tcPr>
          <w:p>
            <w:r>
              <w:rPr>
                <w:sz w:val="18"/>
              </w:rPr>
              <w:t>Single episode</w:t>
            </w:r>
          </w:p>
        </w:tc>
        <w:tc>
          <w:tcPr>
            <w:tcW w:type="dxa" w:w="2880"/>
          </w:tcPr>
          <w:p>
            <w:r>
              <w:rPr>
                <w:sz w:val="18"/>
              </w:rPr>
              <w:t>{content_id}_ep{N}_script.txt + _detailed.json</w:t>
            </w:r>
          </w:p>
        </w:tc>
      </w:tr>
      <w:tr>
        <w:tc>
          <w:tcPr>
            <w:tcW w:type="dxa" w:w="2880"/>
          </w:tcPr>
          <w:p>
            <w:r>
              <w:rPr>
                <w:sz w:val="18"/>
              </w:rPr>
              <w:t>batch_ocr_pipeline.py</w:t>
            </w:r>
          </w:p>
        </w:tc>
        <w:tc>
          <w:tcPr>
            <w:tcW w:type="dxa" w:w="2880"/>
          </w:tcPr>
          <w:p>
            <w:r>
              <w:rPr>
                <w:sz w:val="18"/>
              </w:rPr>
              <w:t>All registered titles × N episodes</w:t>
            </w:r>
          </w:p>
        </w:tc>
        <w:tc>
          <w:tcPr>
            <w:tcW w:type="dxa" w:w="2880"/>
          </w:tcPr>
          <w:p>
            <w:r>
              <w:rPr>
                <w:sz w:val="18"/>
              </w:rPr>
              <w:t>Also builds data/ml_dataset/ocr_corpus.jsonl</w:t>
            </w:r>
          </w:p>
        </w:tc>
      </w:tr>
    </w:tbl>
    <w:p/>
    <w:p>
      <w:r>
        <w:br w:type="page"/>
      </w:r>
    </w:p>
    <w:p>
      <w:pPr>
        <w:pStyle w:val="Heading1"/>
      </w:pPr>
      <w:r>
        <w:t>4. LLM Post-Processing (Gemini Script Cleaning)</w:t>
      </w:r>
    </w:p>
    <w:p>
      <w:r>
        <w:t>llm_postprocess.py — Gemini 2.5 Flash cleans raw OCR output into structured dialogue scripts.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Input</w:t>
            </w:r>
          </w:p>
        </w:tc>
        <w:tc>
          <w:tcPr>
            <w:tcW w:type="dxa" w:w="4320"/>
          </w:tcPr>
          <w:p>
            <w:r>
              <w:rPr>
                <w:b/>
                <w:sz w:val="19"/>
              </w:rPr>
              <w:t>Output</w:t>
            </w:r>
          </w:p>
        </w:tc>
      </w:tr>
      <w:tr>
        <w:tc>
          <w:tcPr>
            <w:tcW w:type="dxa" w:w="4320"/>
          </w:tcPr>
          <w:p>
            <w:r>
              <w:rPr>
                <w:sz w:val="18"/>
              </w:rPr>
              <w:t>Noisy OCR text with artifacts, missing punctuation, garbled text</w:t>
            </w:r>
          </w:p>
        </w:tc>
        <w:tc>
          <w:tcPr>
            <w:tcW w:type="dxa" w:w="4320"/>
          </w:tcPr>
          <w:p>
            <w:r>
              <w:rPr>
                <w:sz w:val="18"/>
              </w:rPr>
              <w:t>Structured JSON with speaker labels, dialogue/narration/SFX/thought classification</w:t>
            </w:r>
          </w:p>
        </w:tc>
      </w:tr>
    </w:tbl>
    <w:p/>
    <w:p>
      <w:r>
        <w:rPr>
          <w:b/>
        </w:rPr>
        <w:t>Gemini Prompt Instructions:</w:t>
      </w:r>
    </w:p>
    <w:p>
      <w:r>
        <w:t>1. Identify and label speakers (character names from context)</w:t>
      </w:r>
    </w:p>
    <w:p>
      <w:r>
        <w:t>2. Classify each line as: dialogue, narration, sfx, or thought</w:t>
      </w:r>
    </w:p>
    <w:p>
      <w:r>
        <w:t>3. Fix OCR artifacts (broken words, merged lines)</w:t>
      </w:r>
    </w:p>
    <w:p>
      <w:r>
        <w:t>4. Mark internal thoughts differently from spoken dialogue</w:t>
      </w:r>
    </w:p>
    <w:p>
      <w:r>
        <w:t>5. Set confidence to "low" if text is too noisy to reliably clean</w:t>
      </w:r>
    </w:p>
    <w:p/>
    <w:p>
      <w:r>
        <w:rPr>
          <w:b/>
        </w:rPr>
        <w:t>Output Files:</w:t>
      </w:r>
    </w:p>
    <w:p>
      <w:r>
        <w:t>• data/processed/ocr_cleaned/{content_id}_ep{N}_clean.json — Structured dialogue JSON</w:t>
      </w:r>
    </w:p>
    <w:p>
      <w:r>
        <w:t>• data/processed/ocr_cleaned/{content_id}_ep{N}_clean.txt — Human-readable version</w:t>
      </w:r>
    </w:p>
    <w:p>
      <w:r>
        <w:t>• data/ml_dataset/ocr_corpus.jsonl — ML-ready corpus entries</w:t>
      </w:r>
    </w:p>
    <w:p>
      <w:r>
        <w:br w:type="page"/>
      </w:r>
    </w:p>
    <w:p>
      <w:pPr>
        <w:pStyle w:val="Heading1"/>
      </w:pPr>
      <w:r>
        <w:t>5. NLP Signal Extraction</w:t>
      </w:r>
    </w:p>
    <w:p>
      <w:r>
        <w:t>Three independent NLP modules extract behavioral signals from user-generated content.</w:t>
      </w:r>
    </w:p>
    <w:p>
      <w:pPr>
        <w:pStyle w:val="Heading2"/>
      </w:pPr>
      <w:r>
        <w:t>5.1 Comment Signals (comment_signals.py)</w:t>
      </w:r>
    </w:p>
    <w:p>
      <w:r>
        <w:t>Processes cleaned Webtoon comments with keyword-based scoring: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Signal</w:t>
            </w:r>
          </w:p>
        </w:tc>
        <w:tc>
          <w:tcPr>
            <w:tcW w:type="dxa" w:w="2880"/>
          </w:tcPr>
          <w:p>
            <w:r>
              <w:rPr>
                <w:b/>
                <w:sz w:val="19"/>
              </w:rPr>
              <w:t>Example Keywords</w:t>
            </w:r>
          </w:p>
        </w:tc>
        <w:tc>
          <w:tcPr>
            <w:tcW w:type="dxa" w:w="2880"/>
          </w:tcPr>
          <w:p>
            <w:r>
              <w:rPr>
                <w:b/>
                <w:sz w:val="19"/>
              </w:rPr>
              <w:t>Aggregation</w:t>
            </w:r>
          </w:p>
        </w:tc>
      </w:tr>
      <w:tr>
        <w:tc>
          <w:tcPr>
            <w:tcW w:type="dxa" w:w="2880"/>
          </w:tcPr>
          <w:p>
            <w:r>
              <w:rPr>
                <w:sz w:val="18"/>
              </w:rPr>
              <w:t>emotional_intensity</w:t>
            </w:r>
          </w:p>
        </w:tc>
        <w:tc>
          <w:tcPr>
            <w:tcW w:type="dxa" w:w="2880"/>
          </w:tcPr>
          <w:p>
            <w:r>
              <w:rPr>
                <w:sz w:val="18"/>
              </w:rPr>
              <w:t>wow, omg, insane, crazy, hyped, peak, goat, fire, hate, angry, trash, shock... (30+ words)</w:t>
            </w:r>
          </w:p>
        </w:tc>
        <w:tc>
          <w:tcPr>
            <w:tcW w:type="dxa" w:w="2880"/>
          </w:tcPr>
          <w:p>
            <w:r>
              <w:rPr>
                <w:sz w:val="18"/>
              </w:rPr>
              <w:t>Mean per episode → Mean per title</w:t>
            </w:r>
          </w:p>
        </w:tc>
      </w:tr>
      <w:tr>
        <w:tc>
          <w:tcPr>
            <w:tcW w:type="dxa" w:w="2880"/>
          </w:tcPr>
          <w:p>
            <w:r>
              <w:rPr>
                <w:sz w:val="18"/>
              </w:rPr>
              <w:t>addiction_language</w:t>
            </w:r>
          </w:p>
        </w:tc>
        <w:tc>
          <w:tcPr>
            <w:tcW w:type="dxa" w:w="2880"/>
          </w:tcPr>
          <w:p>
            <w:r>
              <w:rPr>
                <w:sz w:val="18"/>
              </w:rPr>
              <w:t>can't wait, next episode, binged, addicted, need more, hooked, withdrawal</w:t>
            </w:r>
          </w:p>
        </w:tc>
        <w:tc>
          <w:tcPr>
            <w:tcW w:type="dxa" w:w="2880"/>
          </w:tcPr>
          <w:p>
            <w:r>
              <w:rPr>
                <w:sz w:val="18"/>
              </w:rPr>
              <w:t>Mean per episode → Mean per title</w:t>
            </w:r>
          </w:p>
        </w:tc>
      </w:tr>
      <w:tr>
        <w:tc>
          <w:tcPr>
            <w:tcW w:type="dxa" w:w="2880"/>
          </w:tcPr>
          <w:p>
            <w:r>
              <w:rPr>
                <w:sz w:val="18"/>
              </w:rPr>
              <w:t>cliffhanger_frustration</w:t>
            </w:r>
          </w:p>
        </w:tc>
        <w:tc>
          <w:tcPr>
            <w:tcW w:type="dxa" w:w="2880"/>
          </w:tcPr>
          <w:p>
            <w:r>
              <w:rPr>
                <w:sz w:val="18"/>
              </w:rPr>
              <w:t>that ending, why end here, cliffhanger, too short, killing me</w:t>
            </w:r>
          </w:p>
        </w:tc>
        <w:tc>
          <w:tcPr>
            <w:tcW w:type="dxa" w:w="2880"/>
          </w:tcPr>
          <w:p>
            <w:r>
              <w:rPr>
                <w:sz w:val="18"/>
              </w:rPr>
              <w:t>Mean per episode → Mean per title</w:t>
            </w:r>
          </w:p>
        </w:tc>
      </w:tr>
    </w:tbl>
    <w:p/>
    <w:p>
      <w:pPr>
        <w:pStyle w:val="Heading2"/>
      </w:pPr>
      <w:r>
        <w:t>5.2 Reddit Risk Signals (reddit_risk_signals.py)</w:t>
      </w:r>
    </w:p>
    <w:p>
      <w:r>
        <w:t>Extracts risk indicators from Reddit posts, weighted by upvote count (log-scaled):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Risk Type</w:t>
            </w:r>
          </w:p>
        </w:tc>
        <w:tc>
          <w:tcPr>
            <w:tcW w:type="dxa" w:w="4320"/>
          </w:tcPr>
          <w:p>
            <w:r>
              <w:rPr>
                <w:b/>
                <w:sz w:val="19"/>
              </w:rPr>
              <w:t>Keywords</w:t>
            </w:r>
          </w:p>
        </w:tc>
      </w:tr>
      <w:tr>
        <w:tc>
          <w:tcPr>
            <w:tcW w:type="dxa" w:w="4320"/>
          </w:tcPr>
          <w:p>
            <w:r>
              <w:rPr>
                <w:sz w:val="18"/>
              </w:rPr>
              <w:t>pacing_risk</w:t>
            </w:r>
          </w:p>
        </w:tc>
        <w:tc>
          <w:tcPr>
            <w:tcW w:type="dxa" w:w="4320"/>
          </w:tcPr>
          <w:p>
            <w:r>
              <w:rPr>
                <w:sz w:val="18"/>
              </w:rPr>
              <w:t>slow, terrible lately, dragging, boring now, too long</w:t>
            </w:r>
          </w:p>
        </w:tc>
      </w:tr>
      <w:tr>
        <w:tc>
          <w:tcPr>
            <w:tcW w:type="dxa" w:w="4320"/>
          </w:tcPr>
          <w:p>
            <w:r>
              <w:rPr>
                <w:sz w:val="18"/>
              </w:rPr>
              <w:t>confusion_risk</w:t>
            </w:r>
          </w:p>
        </w:tc>
        <w:tc>
          <w:tcPr>
            <w:tcW w:type="dxa" w:w="4320"/>
          </w:tcPr>
          <w:p>
            <w:r>
              <w:rPr>
                <w:sz w:val="18"/>
              </w:rPr>
              <w:t>don't understand, make sense, confusing, lost track</w:t>
            </w:r>
          </w:p>
        </w:tc>
      </w:tr>
      <w:tr>
        <w:tc>
          <w:tcPr>
            <w:tcW w:type="dxa" w:w="4320"/>
          </w:tcPr>
          <w:p>
            <w:r>
              <w:rPr>
                <w:sz w:val="18"/>
              </w:rPr>
              <w:t>trope_fatigue</w:t>
            </w:r>
          </w:p>
        </w:tc>
        <w:tc>
          <w:tcPr>
            <w:tcW w:type="dxa" w:w="4320"/>
          </w:tcPr>
          <w:p>
            <w:r>
              <w:rPr>
                <w:sz w:val="18"/>
              </w:rPr>
              <w:t>generic, cliche, tired of, same old, predictable</w:t>
            </w:r>
          </w:p>
        </w:tc>
      </w:tr>
      <w:tr>
        <w:tc>
          <w:tcPr>
            <w:tcW w:type="dxa" w:w="4320"/>
          </w:tcPr>
          <w:p>
            <w:r>
              <w:rPr>
                <w:sz w:val="18"/>
              </w:rPr>
              <w:t>drop_off_reason</w:t>
            </w:r>
          </w:p>
        </w:tc>
        <w:tc>
          <w:tcPr>
            <w:tcW w:type="dxa" w:w="4320"/>
          </w:tcPr>
          <w:p>
            <w:r>
              <w:rPr>
                <w:sz w:val="18"/>
              </w:rPr>
              <w:t>dropped, stopped reading, gave up, quit</w:t>
            </w:r>
          </w:p>
        </w:tc>
      </w:tr>
    </w:tbl>
    <w:p/>
    <w:p>
      <w:r>
        <w:t>Severity formula: min(1.0, weighted_count / total_weight × 2.5)</w:t>
      </w:r>
    </w:p>
    <w:p>
      <w:pPr>
        <w:pStyle w:val="Heading2"/>
      </w:pPr>
      <w:r>
        <w:t>5.3 YouTube Signals (youtube_signals.py)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Signal</w:t>
            </w:r>
          </w:p>
        </w:tc>
        <w:tc>
          <w:tcPr>
            <w:tcW w:type="dxa" w:w="4320"/>
          </w:tcPr>
          <w:p>
            <w:r>
              <w:rPr>
                <w:b/>
                <w:sz w:val="19"/>
              </w:rPr>
              <w:t>Keywords</w:t>
            </w:r>
          </w:p>
        </w:tc>
      </w:tr>
      <w:tr>
        <w:tc>
          <w:tcPr>
            <w:tcW w:type="dxa" w:w="4320"/>
          </w:tcPr>
          <w:p>
            <w:r>
              <w:rPr>
                <w:sz w:val="18"/>
              </w:rPr>
              <w:t>hype_level</w:t>
            </w:r>
          </w:p>
        </w:tc>
        <w:tc>
          <w:tcPr>
            <w:tcW w:type="dxa" w:w="4320"/>
          </w:tcPr>
          <w:p>
            <w:r>
              <w:rPr>
                <w:sz w:val="18"/>
              </w:rPr>
              <w:t>hype, amazing, insane, masterpiece, peak, goat</w:t>
            </w:r>
          </w:p>
        </w:tc>
      </w:tr>
      <w:tr>
        <w:tc>
          <w:tcPr>
            <w:tcW w:type="dxa" w:w="4320"/>
          </w:tcPr>
          <w:p>
            <w:r>
              <w:rPr>
                <w:sz w:val="18"/>
              </w:rPr>
              <w:t>confusion_score</w:t>
            </w:r>
          </w:p>
        </w:tc>
        <w:tc>
          <w:tcPr>
            <w:tcW w:type="dxa" w:w="4320"/>
          </w:tcPr>
          <w:p>
            <w:r>
              <w:rPr>
                <w:sz w:val="18"/>
              </w:rPr>
              <w:t>don't get, confusing, lost, makes no sense</w:t>
            </w:r>
          </w:p>
        </w:tc>
      </w:tr>
      <w:tr>
        <w:tc>
          <w:tcPr>
            <w:tcW w:type="dxa" w:w="4320"/>
          </w:tcPr>
          <w:p>
            <w:r>
              <w:rPr>
                <w:sz w:val="18"/>
              </w:rPr>
              <w:t>praise_vs_criticism</w:t>
            </w:r>
          </w:p>
        </w:tc>
        <w:tc>
          <w:tcPr>
            <w:tcW w:type="dxa" w:w="4320"/>
          </w:tcPr>
          <w:p>
            <w:r>
              <w:rPr>
                <w:sz w:val="18"/>
              </w:rPr>
              <w:t>Ratio of praise words to criticism words (0-1)</w:t>
            </w:r>
          </w:p>
        </w:tc>
      </w:tr>
    </w:tbl>
    <w:p/>
    <w:p>
      <w:r>
        <w:br w:type="page"/>
      </w:r>
    </w:p>
    <w:p>
      <w:pPr>
        <w:pStyle w:val="Heading1"/>
      </w:pPr>
      <w:r>
        <w:t>6. Unified Intelligence Table</w:t>
      </w:r>
    </w:p>
    <w:p>
      <w:r>
        <w:t>unify_intelligence.py merges all signal sources into one row per title via LEFT JOINs on content_id.</w:t>
      </w:r>
    </w:p>
    <w:p>
      <w:r>
        <w:rPr>
          <w:b/>
        </w:rPr>
        <w:t>Merge Strategy:</w:t>
      </w:r>
    </w:p>
    <w:p>
      <w:r>
        <w:t>content_registry.csv (base) ← LEFT JOIN episode_signals → webtoon_cliffhanger_rate</w:t>
      </w:r>
    </w:p>
    <w:p>
      <w:r>
        <w:t>← LEFT JOIN comment_signals_title → webtoon_emotion_score, webtoon_addiction_score</w:t>
      </w:r>
    </w:p>
    <w:p>
      <w:r>
        <w:t>← LEFT JOIN youtube_signals → youtube_hype_score, youtube_confusion_score</w:t>
      </w:r>
    </w:p>
    <w:p>
      <w:r>
        <w:t>← LEFT JOIN reddit_risks → reddit_risk_score (sum of severities)</w:t>
      </w:r>
    </w:p>
    <w:p/>
    <w:p>
      <w:r>
        <w:rPr>
          <w:b/>
        </w:rPr>
        <w:t>Output → data/unified/content_intelligence.csv</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Column</w:t>
            </w:r>
          </w:p>
        </w:tc>
        <w:tc>
          <w:tcPr>
            <w:tcW w:type="dxa" w:w="4320"/>
          </w:tcPr>
          <w:p>
            <w:r>
              <w:rPr>
                <w:b/>
                <w:sz w:val="19"/>
              </w:rPr>
              <w:t>Source</w:t>
            </w:r>
          </w:p>
        </w:tc>
      </w:tr>
      <w:tr>
        <w:tc>
          <w:tcPr>
            <w:tcW w:type="dxa" w:w="4320"/>
          </w:tcPr>
          <w:p>
            <w:r>
              <w:rPr>
                <w:sz w:val="18"/>
              </w:rPr>
              <w:t>content_id, genre</w:t>
            </w:r>
          </w:p>
        </w:tc>
        <w:tc>
          <w:tcPr>
            <w:tcW w:type="dxa" w:w="4320"/>
          </w:tcPr>
          <w:p>
            <w:r>
              <w:rPr>
                <w:sz w:val="18"/>
              </w:rPr>
              <w:t>Registry</w:t>
            </w:r>
          </w:p>
        </w:tc>
      </w:tr>
      <w:tr>
        <w:tc>
          <w:tcPr>
            <w:tcW w:type="dxa" w:w="4320"/>
          </w:tcPr>
          <w:p>
            <w:r>
              <w:rPr>
                <w:sz w:val="18"/>
              </w:rPr>
              <w:t>webtoon_emotion_score</w:t>
            </w:r>
          </w:p>
        </w:tc>
        <w:tc>
          <w:tcPr>
            <w:tcW w:type="dxa" w:w="4320"/>
          </w:tcPr>
          <w:p>
            <w:r>
              <w:rPr>
                <w:sz w:val="18"/>
              </w:rPr>
              <w:t>Comment NLP</w:t>
            </w:r>
          </w:p>
        </w:tc>
      </w:tr>
      <w:tr>
        <w:tc>
          <w:tcPr>
            <w:tcW w:type="dxa" w:w="4320"/>
          </w:tcPr>
          <w:p>
            <w:r>
              <w:rPr>
                <w:sz w:val="18"/>
              </w:rPr>
              <w:t>webtoon_addiction_score</w:t>
            </w:r>
          </w:p>
        </w:tc>
        <w:tc>
          <w:tcPr>
            <w:tcW w:type="dxa" w:w="4320"/>
          </w:tcPr>
          <w:p>
            <w:r>
              <w:rPr>
                <w:sz w:val="18"/>
              </w:rPr>
              <w:t>Comment NLP</w:t>
            </w:r>
          </w:p>
        </w:tc>
      </w:tr>
      <w:tr>
        <w:tc>
          <w:tcPr>
            <w:tcW w:type="dxa" w:w="4320"/>
          </w:tcPr>
          <w:p>
            <w:r>
              <w:rPr>
                <w:sz w:val="18"/>
              </w:rPr>
              <w:t>webtoon_cliffhanger_rate</w:t>
            </w:r>
          </w:p>
        </w:tc>
        <w:tc>
          <w:tcPr>
            <w:tcW w:type="dxa" w:w="4320"/>
          </w:tcPr>
          <w:p>
            <w:r>
              <w:rPr>
                <w:sz w:val="18"/>
              </w:rPr>
              <w:t>Episode signals</w:t>
            </w:r>
          </w:p>
        </w:tc>
      </w:tr>
      <w:tr>
        <w:tc>
          <w:tcPr>
            <w:tcW w:type="dxa" w:w="4320"/>
          </w:tcPr>
          <w:p>
            <w:r>
              <w:rPr>
                <w:sz w:val="18"/>
              </w:rPr>
              <w:t>youtube_hype_score</w:t>
            </w:r>
          </w:p>
        </w:tc>
        <w:tc>
          <w:tcPr>
            <w:tcW w:type="dxa" w:w="4320"/>
          </w:tcPr>
          <w:p>
            <w:r>
              <w:rPr>
                <w:sz w:val="18"/>
              </w:rPr>
              <w:t>YouTube NLP</w:t>
            </w:r>
          </w:p>
        </w:tc>
      </w:tr>
      <w:tr>
        <w:tc>
          <w:tcPr>
            <w:tcW w:type="dxa" w:w="4320"/>
          </w:tcPr>
          <w:p>
            <w:r>
              <w:rPr>
                <w:sz w:val="18"/>
              </w:rPr>
              <w:t>youtube_confusion_score</w:t>
            </w:r>
          </w:p>
        </w:tc>
        <w:tc>
          <w:tcPr>
            <w:tcW w:type="dxa" w:w="4320"/>
          </w:tcPr>
          <w:p>
            <w:r>
              <w:rPr>
                <w:sz w:val="18"/>
              </w:rPr>
              <w:t>YouTube NLP</w:t>
            </w:r>
          </w:p>
        </w:tc>
      </w:tr>
      <w:tr>
        <w:tc>
          <w:tcPr>
            <w:tcW w:type="dxa" w:w="4320"/>
          </w:tcPr>
          <w:p>
            <w:r>
              <w:rPr>
                <w:sz w:val="18"/>
              </w:rPr>
              <w:t>reddit_risk_score</w:t>
            </w:r>
          </w:p>
        </w:tc>
        <w:tc>
          <w:tcPr>
            <w:tcW w:type="dxa" w:w="4320"/>
          </w:tcPr>
          <w:p>
            <w:r>
              <w:rPr>
                <w:sz w:val="18"/>
              </w:rPr>
              <w:t>Reddit NLP</w:t>
            </w:r>
          </w:p>
        </w:tc>
      </w:tr>
      <w:tr>
        <w:tc>
          <w:tcPr>
            <w:tcW w:type="dxa" w:w="4320"/>
          </w:tcPr>
          <w:p>
            <w:r>
              <w:rPr>
                <w:sz w:val="18"/>
              </w:rPr>
              <w:t>data_confidence</w:t>
            </w:r>
          </w:p>
        </w:tc>
        <w:tc>
          <w:tcPr>
            <w:tcW w:type="dxa" w:w="4320"/>
          </w:tcPr>
          <w:p>
            <w:r>
              <w:rPr>
                <w:sz w:val="18"/>
              </w:rPr>
              <w:t>HIGH/MEDIUM/LOW based on source coverage</w:t>
            </w:r>
          </w:p>
        </w:tc>
      </w:tr>
    </w:tbl>
    <w:p/>
    <w:p>
      <w:r>
        <w:br w:type="page"/>
      </w:r>
    </w:p>
    <w:p>
      <w:pPr>
        <w:pStyle w:val="Heading1"/>
      </w:pPr>
      <w:r>
        <w:t>7. Gemini Script Evaluation</w:t>
      </w:r>
    </w:p>
    <w:p>
      <w:r>
        <w:t>script_evaluator.py — The core AI evaluation engine using Gemini 2.5 Flash. The prompt instructs Gemini to evaluate scripts for vertical mobile episodes (60-90 sec, phone screen, binge-tap format).</w:t>
      </w:r>
    </w:p>
    <w:p>
      <w:pPr>
        <w:pStyle w:val="Heading2"/>
      </w:pPr>
      <w:r>
        <w:t>Step 1 — Intrinsic Feature Extraction (0.0–1.0 each)</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Feature</w:t>
            </w:r>
          </w:p>
        </w:tc>
        <w:tc>
          <w:tcPr>
            <w:tcW w:type="dxa" w:w="4320"/>
          </w:tcPr>
          <w:p>
            <w:r>
              <w:rPr>
                <w:b/>
                <w:sz w:val="19"/>
              </w:rPr>
              <w:t>Description</w:t>
            </w:r>
          </w:p>
        </w:tc>
      </w:tr>
      <w:tr>
        <w:tc>
          <w:tcPr>
            <w:tcW w:type="dxa" w:w="4320"/>
          </w:tcPr>
          <w:p>
            <w:r>
              <w:rPr>
                <w:sz w:val="18"/>
              </w:rPr>
              <w:t>emotion_score</w:t>
            </w:r>
          </w:p>
        </w:tc>
        <w:tc>
          <w:tcPr>
            <w:tcW w:type="dxa" w:w="4320"/>
          </w:tcPr>
          <w:p>
            <w:r>
              <w:rPr>
                <w:sz w:val="18"/>
              </w:rPr>
              <w:t>Overall emotional intensity</w:t>
            </w:r>
          </w:p>
        </w:tc>
      </w:tr>
      <w:tr>
        <w:tc>
          <w:tcPr>
            <w:tcW w:type="dxa" w:w="4320"/>
          </w:tcPr>
          <w:p>
            <w:r>
              <w:rPr>
                <w:sz w:val="18"/>
              </w:rPr>
              <w:t>cliffhanger_rate</w:t>
            </w:r>
          </w:p>
        </w:tc>
        <w:tc>
          <w:tcPr>
            <w:tcW w:type="dxa" w:w="4320"/>
          </w:tcPr>
          <w:p>
            <w:r>
              <w:rPr>
                <w:sz w:val="18"/>
              </w:rPr>
              <w:t>Ratio of episodes ending on tension</w:t>
            </w:r>
          </w:p>
        </w:tc>
      </w:tr>
      <w:tr>
        <w:tc>
          <w:tcPr>
            <w:tcW w:type="dxa" w:w="4320"/>
          </w:tcPr>
          <w:p>
            <w:r>
              <w:rPr>
                <w:sz w:val="18"/>
              </w:rPr>
              <w:t>addiction_score</w:t>
            </w:r>
          </w:p>
        </w:tc>
        <w:tc>
          <w:tcPr>
            <w:tcW w:type="dxa" w:w="4320"/>
          </w:tcPr>
          <w:p>
            <w:r>
              <w:rPr>
                <w:sz w:val="18"/>
              </w:rPr>
              <w:t>Pacing speed × cliffhanger frequency</w:t>
            </w:r>
          </w:p>
        </w:tc>
      </w:tr>
      <w:tr>
        <w:tc>
          <w:tcPr>
            <w:tcW w:type="dxa" w:w="4320"/>
          </w:tcPr>
          <w:p>
            <w:r>
              <w:rPr>
                <w:sz w:val="18"/>
              </w:rPr>
              <w:t>character_distinctness</w:t>
            </w:r>
          </w:p>
        </w:tc>
        <w:tc>
          <w:tcPr>
            <w:tcW w:type="dxa" w:w="4320"/>
          </w:tcPr>
          <w:p>
            <w:r>
              <w:rPr>
                <w:sz w:val="18"/>
              </w:rPr>
              <w:t>How unique each character feels</w:t>
            </w:r>
          </w:p>
        </w:tc>
      </w:tr>
      <w:tr>
        <w:tc>
          <w:tcPr>
            <w:tcW w:type="dxa" w:w="4320"/>
          </w:tcPr>
          <w:p>
            <w:r>
              <w:rPr>
                <w:sz w:val="18"/>
              </w:rPr>
              <w:t>world_building_density</w:t>
            </w:r>
          </w:p>
        </w:tc>
        <w:tc>
          <w:tcPr>
            <w:tcW w:type="dxa" w:w="4320"/>
          </w:tcPr>
          <w:p>
            <w:r>
              <w:rPr>
                <w:sz w:val="18"/>
              </w:rPr>
              <w:t>Setting richness without over-explaining</w:t>
            </w:r>
          </w:p>
        </w:tc>
      </w:tr>
      <w:tr>
        <w:tc>
          <w:tcPr>
            <w:tcW w:type="dxa" w:w="4320"/>
          </w:tcPr>
          <w:p>
            <w:r>
              <w:rPr>
                <w:sz w:val="18"/>
              </w:rPr>
              <w:t>narrative_arc_completeness</w:t>
            </w:r>
          </w:p>
        </w:tc>
        <w:tc>
          <w:tcPr>
            <w:tcW w:type="dxa" w:w="4320"/>
          </w:tcPr>
          <w:p>
            <w:r>
              <w:rPr>
                <w:sz w:val="18"/>
              </w:rPr>
              <w:t>Setup → escalation → hook structure</w:t>
            </w:r>
          </w:p>
        </w:tc>
      </w:tr>
      <w:tr>
        <w:tc>
          <w:tcPr>
            <w:tcW w:type="dxa" w:w="4320"/>
          </w:tcPr>
          <w:p>
            <w:r>
              <w:rPr>
                <w:sz w:val="18"/>
              </w:rPr>
              <w:t>genre_signals</w:t>
            </w:r>
          </w:p>
        </w:tc>
        <w:tc>
          <w:tcPr>
            <w:tcW w:type="dxa" w:w="4320"/>
          </w:tcPr>
          <w:p>
            <w:r>
              <w:rPr>
                <w:sz w:val="18"/>
              </w:rPr>
              <w:t>Dominant genre tags</w:t>
            </w:r>
          </w:p>
        </w:tc>
      </w:tr>
    </w:tbl>
    <w:p/>
    <w:p>
      <w:pPr>
        <w:pStyle w:val="Heading2"/>
      </w:pPr>
      <w:r>
        <w:t>Step 2 — Dimension Scoring (0–10 each, with weights)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Dimension</w:t>
            </w:r>
          </w:p>
        </w:tc>
        <w:tc>
          <w:tcPr>
            <w:tcW w:type="dxa" w:w="2880"/>
          </w:tcPr>
          <w:p>
            <w:r>
              <w:rPr>
                <w:b/>
                <w:sz w:val="19"/>
              </w:rPr>
              <w:t>Weight</w:t>
            </w:r>
          </w:p>
        </w:tc>
        <w:tc>
          <w:tcPr>
            <w:tcW w:type="dxa" w:w="2880"/>
          </w:tcPr>
          <w:p>
            <w:r>
              <w:rPr>
                <w:b/>
                <w:sz w:val="19"/>
              </w:rPr>
              <w:t>Description</w:t>
            </w:r>
          </w:p>
        </w:tc>
      </w:tr>
      <w:tr>
        <w:tc>
          <w:tcPr>
            <w:tcW w:type="dxa" w:w="2880"/>
          </w:tcPr>
          <w:p>
            <w:r>
              <w:rPr>
                <w:sz w:val="18"/>
              </w:rPr>
              <w:t>hook_strength</w:t>
            </w:r>
          </w:p>
        </w:tc>
        <w:tc>
          <w:tcPr>
            <w:tcW w:type="dxa" w:w="2880"/>
          </w:tcPr>
          <w:p>
            <w:r>
              <w:rPr>
                <w:sz w:val="18"/>
              </w:rPr>
              <w:t>25%</w:t>
            </w:r>
          </w:p>
        </w:tc>
        <w:tc>
          <w:tcPr>
            <w:tcW w:type="dxa" w:w="2880"/>
          </w:tcPr>
          <w:p>
            <w:r>
              <w:rPr>
                <w:sz w:val="18"/>
              </w:rPr>
              <w:t>Grabs attention in 3 seconds</w:t>
            </w:r>
          </w:p>
        </w:tc>
      </w:tr>
      <w:tr>
        <w:tc>
          <w:tcPr>
            <w:tcW w:type="dxa" w:w="2880"/>
          </w:tcPr>
          <w:p>
            <w:r>
              <w:rPr>
                <w:sz w:val="18"/>
              </w:rPr>
              <w:t>cliffhanger_quality</w:t>
            </w:r>
          </w:p>
        </w:tc>
        <w:tc>
          <w:tcPr>
            <w:tcW w:type="dxa" w:w="2880"/>
          </w:tcPr>
          <w:p>
            <w:r>
              <w:rPr>
                <w:sz w:val="18"/>
              </w:rPr>
              <w:t>20%</w:t>
            </w:r>
          </w:p>
        </w:tc>
        <w:tc>
          <w:tcPr>
            <w:tcW w:type="dxa" w:w="2880"/>
          </w:tcPr>
          <w:p>
            <w:r>
              <w:rPr>
                <w:sz w:val="18"/>
              </w:rPr>
              <w:t>Forces the 'next tap' at every episode end</w:t>
            </w:r>
          </w:p>
        </w:tc>
      </w:tr>
      <w:tr>
        <w:tc>
          <w:tcPr>
            <w:tcW w:type="dxa" w:w="2880"/>
          </w:tcPr>
          <w:p>
            <w:r>
              <w:rPr>
                <w:sz w:val="18"/>
              </w:rPr>
              <w:t>binge_pull</w:t>
            </w:r>
          </w:p>
        </w:tc>
        <w:tc>
          <w:tcPr>
            <w:tcW w:type="dxa" w:w="2880"/>
          </w:tcPr>
          <w:p>
            <w:r>
              <w:rPr>
                <w:sz w:val="18"/>
              </w:rPr>
              <w:t>15%</w:t>
            </w:r>
          </w:p>
        </w:tc>
        <w:tc>
          <w:tcPr>
            <w:tcW w:type="dxa" w:w="2880"/>
          </w:tcPr>
          <w:p>
            <w:r>
              <w:rPr>
                <w:sz w:val="18"/>
              </w:rPr>
              <w:t>Central obsession question never resolves early</w:t>
            </w:r>
          </w:p>
        </w:tc>
      </w:tr>
      <w:tr>
        <w:tc>
          <w:tcPr>
            <w:tcW w:type="dxa" w:w="2880"/>
          </w:tcPr>
          <w:p>
            <w:r>
              <w:rPr>
                <w:sz w:val="18"/>
              </w:rPr>
              <w:t>dialogue_quality</w:t>
            </w:r>
          </w:p>
        </w:tc>
        <w:tc>
          <w:tcPr>
            <w:tcW w:type="dxa" w:w="2880"/>
          </w:tcPr>
          <w:p>
            <w:r>
              <w:rPr>
                <w:sz w:val="18"/>
              </w:rPr>
              <w:t>12%</w:t>
            </w:r>
          </w:p>
        </w:tc>
        <w:tc>
          <w:tcPr>
            <w:tcW w:type="dxa" w:w="2880"/>
          </w:tcPr>
          <w:p>
            <w:r>
              <w:rPr>
                <w:sz w:val="18"/>
              </w:rPr>
              <w:t>Punchy, distinct, zero exposition dumps</w:t>
            </w:r>
          </w:p>
        </w:tc>
      </w:tr>
      <w:tr>
        <w:tc>
          <w:tcPr>
            <w:tcW w:type="dxa" w:w="2880"/>
          </w:tcPr>
          <w:p>
            <w:r>
              <w:rPr>
                <w:sz w:val="18"/>
              </w:rPr>
              <w:t>emotional_spike</w:t>
            </w:r>
          </w:p>
        </w:tc>
        <w:tc>
          <w:tcPr>
            <w:tcW w:type="dxa" w:w="2880"/>
          </w:tcPr>
          <w:p>
            <w:r>
              <w:rPr>
                <w:sz w:val="18"/>
              </w:rPr>
              <w:t>13%</w:t>
            </w:r>
          </w:p>
        </w:tc>
        <w:tc>
          <w:tcPr>
            <w:tcW w:type="dxa" w:w="2880"/>
          </w:tcPr>
          <w:p>
            <w:r>
              <w:rPr>
                <w:sz w:val="18"/>
              </w:rPr>
              <w:t>One gut-punch moment per episode minimum</w:t>
            </w:r>
          </w:p>
        </w:tc>
      </w:tr>
      <w:tr>
        <w:tc>
          <w:tcPr>
            <w:tcW w:type="dxa" w:w="2880"/>
          </w:tcPr>
          <w:p>
            <w:r>
              <w:rPr>
                <w:sz w:val="18"/>
              </w:rPr>
              <w:t>visual_potential</w:t>
            </w:r>
          </w:p>
        </w:tc>
        <w:tc>
          <w:tcPr>
            <w:tcW w:type="dxa" w:w="2880"/>
          </w:tcPr>
          <w:p>
            <w:r>
              <w:rPr>
                <w:sz w:val="18"/>
              </w:rPr>
              <w:t>10%</w:t>
            </w:r>
          </w:p>
        </w:tc>
        <w:tc>
          <w:tcPr>
            <w:tcW w:type="dxa" w:w="2880"/>
          </w:tcPr>
          <w:p>
            <w:r>
              <w:rPr>
                <w:sz w:val="18"/>
              </w:rPr>
              <w:t>Works as vertical close-up phone cinematography</w:t>
            </w:r>
          </w:p>
        </w:tc>
      </w:tr>
      <w:tr>
        <w:tc>
          <w:tcPr>
            <w:tcW w:type="dxa" w:w="2880"/>
          </w:tcPr>
          <w:p>
            <w:r>
              <w:rPr>
                <w:sz w:val="18"/>
              </w:rPr>
              <w:t>pacing</w:t>
            </w:r>
          </w:p>
        </w:tc>
        <w:tc>
          <w:tcPr>
            <w:tcW w:type="dxa" w:w="2880"/>
          </w:tcPr>
          <w:p>
            <w:r>
              <w:rPr>
                <w:sz w:val="18"/>
              </w:rPr>
              <w:t>5%</w:t>
            </w:r>
          </w:p>
        </w:tc>
        <w:tc>
          <w:tcPr>
            <w:tcW w:type="dxa" w:w="2880"/>
          </w:tcPr>
          <w:p>
            <w:r>
              <w:rPr>
                <w:sz w:val="18"/>
              </w:rPr>
              <w:t>Something changes every 20 seconds</w:t>
            </w:r>
          </w:p>
        </w:tc>
      </w:tr>
    </w:tbl>
    <w:p/>
    <w:p>
      <w:pPr>
        <w:pStyle w:val="Heading2"/>
      </w:pPr>
      <w:r>
        <w:t>Step 3 — Similarity Reasoning</w:t>
      </w:r>
    </w:p>
    <w:p>
      <w:r>
        <w:t>Gemini names 3 comparable titles that performed well on mobile platforms and explains similarities/differences.</w:t>
      </w:r>
    </w:p>
    <w:p>
      <w:pPr>
        <w:pStyle w:val="Heading2"/>
      </w:pPr>
      <w:r>
        <w:t>Step 4 — Final Score Calculation</w:t>
      </w:r>
    </w:p>
    <w:p>
      <w:r>
        <w:t>script_overall = (hook×0.25) + (cliffhanger×0.20) + (binge×0.15) + (dialogue×0.12) + (emotion×0.13) + (visual×0.10) + (pacing×0.05)</w:t>
      </w:r>
    </w:p>
    <w:p>
      <w:r>
        <w:t>greenlight_score = script_overall × 10</w:t>
      </w:r>
    </w:p>
    <w:p/>
    <w:p>
      <w:r>
        <w:rPr>
          <w:b/>
        </w:rPr>
        <w:t>Decision Boundaries: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Score Range</w:t>
            </w:r>
          </w:p>
        </w:tc>
        <w:tc>
          <w:tcPr>
            <w:tcW w:type="dxa" w:w="2880"/>
          </w:tcPr>
          <w:p>
            <w:r>
              <w:rPr>
                <w:b/>
                <w:sz w:val="19"/>
              </w:rPr>
              <w:t>Decision</w:t>
            </w:r>
          </w:p>
        </w:tc>
        <w:tc>
          <w:tcPr>
            <w:tcW w:type="dxa" w:w="2880"/>
          </w:tcPr>
          <w:p>
            <w:r>
              <w:rPr>
                <w:b/>
                <w:sz w:val="19"/>
              </w:rPr>
              <w:t>Action</w:t>
            </w:r>
          </w:p>
        </w:tc>
      </w:tr>
      <w:tr>
        <w:tc>
          <w:tcPr>
            <w:tcW w:type="dxa" w:w="2880"/>
          </w:tcPr>
          <w:p>
            <w:r>
              <w:rPr>
                <w:sz w:val="18"/>
              </w:rPr>
              <w:t>78–100</w:t>
            </w:r>
          </w:p>
        </w:tc>
        <w:tc>
          <w:tcPr>
            <w:tcW w:type="dxa" w:w="2880"/>
          </w:tcPr>
          <w:p>
            <w:r>
              <w:rPr>
                <w:sz w:val="18"/>
              </w:rPr>
              <w:t>GREENLIGHT</w:t>
            </w:r>
          </w:p>
        </w:tc>
        <w:tc>
          <w:tcPr>
            <w:tcW w:type="dxa" w:w="2880"/>
          </w:tcPr>
          <w:p>
            <w:r>
              <w:rPr>
                <w:sz w:val="18"/>
              </w:rPr>
              <w:t>Commission immediately</w:t>
            </w:r>
          </w:p>
        </w:tc>
      </w:tr>
      <w:tr>
        <w:tc>
          <w:tcPr>
            <w:tcW w:type="dxa" w:w="2880"/>
          </w:tcPr>
          <w:p>
            <w:r>
              <w:rPr>
                <w:sz w:val="18"/>
              </w:rPr>
              <w:t>62–77</w:t>
            </w:r>
          </w:p>
        </w:tc>
        <w:tc>
          <w:tcPr>
            <w:tcW w:type="dxa" w:w="2880"/>
          </w:tcPr>
          <w:p>
            <w:r>
              <w:rPr>
                <w:sz w:val="18"/>
              </w:rPr>
              <w:t>PILOT</w:t>
            </w:r>
          </w:p>
        </w:tc>
        <w:tc>
          <w:tcPr>
            <w:tcW w:type="dxa" w:w="2880"/>
          </w:tcPr>
          <w:p>
            <w:r>
              <w:rPr>
                <w:sz w:val="18"/>
              </w:rPr>
              <w:t>Fix critical issue, then pilot 5 episodes</w:t>
            </w:r>
          </w:p>
        </w:tc>
      </w:tr>
      <w:tr>
        <w:tc>
          <w:tcPr>
            <w:tcW w:type="dxa" w:w="2880"/>
          </w:tcPr>
          <w:p>
            <w:r>
              <w:rPr>
                <w:sz w:val="18"/>
              </w:rPr>
              <w:t>42–61</w:t>
            </w:r>
          </w:p>
        </w:tc>
        <w:tc>
          <w:tcPr>
            <w:tcW w:type="dxa" w:w="2880"/>
          </w:tcPr>
          <w:p>
            <w:r>
              <w:rPr>
                <w:sz w:val="18"/>
              </w:rPr>
              <w:t>DEFER</w:t>
            </w:r>
          </w:p>
        </w:tc>
        <w:tc>
          <w:tcPr>
            <w:tcW w:type="dxa" w:w="2880"/>
          </w:tcPr>
          <w:p>
            <w:r>
              <w:rPr>
                <w:sz w:val="18"/>
              </w:rPr>
              <w:t>Needs structural rework</w:t>
            </w:r>
          </w:p>
        </w:tc>
      </w:tr>
      <w:tr>
        <w:tc>
          <w:tcPr>
            <w:tcW w:type="dxa" w:w="2880"/>
          </w:tcPr>
          <w:p>
            <w:r>
              <w:rPr>
                <w:sz w:val="18"/>
              </w:rPr>
              <w:t>0–41</w:t>
            </w:r>
          </w:p>
        </w:tc>
        <w:tc>
          <w:tcPr>
            <w:tcW w:type="dxa" w:w="2880"/>
          </w:tcPr>
          <w:p>
            <w:r>
              <w:rPr>
                <w:sz w:val="18"/>
              </w:rPr>
              <w:t>REWORK</w:t>
            </w:r>
          </w:p>
        </w:tc>
        <w:tc>
          <w:tcPr>
            <w:tcW w:type="dxa" w:w="2880"/>
          </w:tcPr>
          <w:p>
            <w:r>
              <w:rPr>
                <w:sz w:val="18"/>
              </w:rPr>
              <w:t>Not mobile-ready</w:t>
            </w:r>
          </w:p>
        </w:tc>
      </w:tr>
    </w:tbl>
    <w:p/>
    <w:p>
      <w:r>
        <w:br w:type="page"/>
      </w:r>
    </w:p>
    <w:p>
      <w:pPr>
        <w:pStyle w:val="Heading1"/>
      </w:pPr>
      <w:r>
        <w:t>8. Script Feature Extraction (Rule-Based NLP)</w:t>
      </w:r>
    </w:p>
    <w:p>
      <w:r>
        <w:t>script_features.py — Pure Python, rule-based NLP feature extraction (no LLM required).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Feature</w:t>
            </w:r>
          </w:p>
        </w:tc>
        <w:tc>
          <w:tcPr>
            <w:tcW w:type="dxa" w:w="2880"/>
          </w:tcPr>
          <w:p>
            <w:r>
              <w:rPr>
                <w:b/>
                <w:sz w:val="19"/>
              </w:rPr>
              <w:t>Method</w:t>
            </w:r>
          </w:p>
        </w:tc>
        <w:tc>
          <w:tcPr>
            <w:tcW w:type="dxa" w:w="2880"/>
          </w:tcPr>
          <w:p>
            <w:r>
              <w:rPr>
                <w:b/>
                <w:sz w:val="19"/>
              </w:rPr>
              <w:t>Scale</w:t>
            </w:r>
          </w:p>
        </w:tc>
      </w:tr>
      <w:tr>
        <w:tc>
          <w:tcPr>
            <w:tcW w:type="dxa" w:w="2880"/>
          </w:tcPr>
          <w:p>
            <w:r>
              <w:rPr>
                <w:sz w:val="18"/>
              </w:rPr>
              <w:t>emotional_intensity_score</w:t>
            </w:r>
          </w:p>
        </w:tc>
        <w:tc>
          <w:tcPr>
            <w:tcW w:type="dxa" w:w="2880"/>
          </w:tcPr>
          <w:p>
            <w:r>
              <w:rPr>
                <w:sz w:val="18"/>
              </w:rPr>
              <w:t>Keyword density (emotion words / total words × 1000)</w:t>
            </w:r>
          </w:p>
        </w:tc>
        <w:tc>
          <w:tcPr>
            <w:tcW w:type="dxa" w:w="2880"/>
          </w:tcPr>
          <w:p>
            <w:r>
              <w:rPr>
                <w:sz w:val="18"/>
              </w:rPr>
              <w:t>0+</w:t>
            </w:r>
          </w:p>
        </w:tc>
      </w:tr>
      <w:tr>
        <w:tc>
          <w:tcPr>
            <w:tcW w:type="dxa" w:w="2880"/>
          </w:tcPr>
          <w:p>
            <w:r>
              <w:rPr>
                <w:sz w:val="18"/>
              </w:rPr>
              <w:t>cliffhanger_density</w:t>
            </w:r>
          </w:p>
        </w:tc>
        <w:tc>
          <w:tcPr>
            <w:tcW w:type="dxa" w:w="2880"/>
          </w:tcPr>
          <w:p>
            <w:r>
              <w:rPr>
                <w:sz w:val="18"/>
              </w:rPr>
              <w:t>Keyword density (cliffhanger words / total × 1000)</w:t>
            </w:r>
          </w:p>
        </w:tc>
        <w:tc>
          <w:tcPr>
            <w:tcW w:type="dxa" w:w="2880"/>
          </w:tcPr>
          <w:p>
            <w:r>
              <w:rPr>
                <w:sz w:val="18"/>
              </w:rPr>
              <w:t>0+</w:t>
            </w:r>
          </w:p>
        </w:tc>
      </w:tr>
      <w:tr>
        <w:tc>
          <w:tcPr>
            <w:tcW w:type="dxa" w:w="2880"/>
          </w:tcPr>
          <w:p>
            <w:r>
              <w:rPr>
                <w:sz w:val="18"/>
              </w:rPr>
              <w:t>trope_density</w:t>
            </w:r>
          </w:p>
        </w:tc>
        <w:tc>
          <w:tcPr>
            <w:tcW w:type="dxa" w:w="2880"/>
          </w:tcPr>
          <w:p>
            <w:r>
              <w:rPr>
                <w:sz w:val="18"/>
              </w:rPr>
              <w:t>Genre-specific trope keyword count normalized</w:t>
            </w:r>
          </w:p>
        </w:tc>
        <w:tc>
          <w:tcPr>
            <w:tcW w:type="dxa" w:w="2880"/>
          </w:tcPr>
          <w:p>
            <w:r>
              <w:rPr>
                <w:sz w:val="18"/>
              </w:rPr>
              <w:t>0+</w:t>
            </w:r>
          </w:p>
        </w:tc>
      </w:tr>
      <w:tr>
        <w:tc>
          <w:tcPr>
            <w:tcW w:type="dxa" w:w="2880"/>
          </w:tcPr>
          <w:p>
            <w:r>
              <w:rPr>
                <w:sz w:val="18"/>
              </w:rPr>
              <w:t>character_focus_score</w:t>
            </w:r>
          </w:p>
        </w:tc>
        <w:tc>
          <w:tcPr>
            <w:tcW w:type="dxa" w:w="2880"/>
          </w:tcPr>
          <w:p>
            <w:r>
              <w:rPr>
                <w:sz w:val="18"/>
              </w:rPr>
              <w:t>Pronoun density (I, you, he, she... / total × 100)</w:t>
            </w:r>
          </w:p>
        </w:tc>
        <w:tc>
          <w:tcPr>
            <w:tcW w:type="dxa" w:w="2880"/>
          </w:tcPr>
          <w:p>
            <w:r>
              <w:rPr>
                <w:sz w:val="18"/>
              </w:rPr>
              <w:t>0–100</w:t>
            </w:r>
          </w:p>
        </w:tc>
      </w:tr>
      <w:tr>
        <w:tc>
          <w:tcPr>
            <w:tcW w:type="dxa" w:w="2880"/>
          </w:tcPr>
          <w:p>
            <w:r>
              <w:rPr>
                <w:sz w:val="18"/>
              </w:rPr>
              <w:t>pacing_proxy</w:t>
            </w:r>
          </w:p>
        </w:tc>
        <w:tc>
          <w:tcPr>
            <w:tcW w:type="dxa" w:w="2880"/>
          </w:tcPr>
          <w:p>
            <w:r>
              <w:rPr>
                <w:sz w:val="18"/>
              </w:rPr>
              <w:t>Dialogue-in-quotes length / total text length</w:t>
            </w:r>
          </w:p>
        </w:tc>
        <w:tc>
          <w:tcPr>
            <w:tcW w:type="dxa" w:w="2880"/>
          </w:tcPr>
          <w:p>
            <w:r>
              <w:rPr>
                <w:sz w:val="18"/>
              </w:rPr>
              <w:t>0.0–1.0</w:t>
            </w:r>
          </w:p>
        </w:tc>
      </w:tr>
    </w:tbl>
    <w:p/>
    <w:p>
      <w:r>
        <w:rPr>
          <w:b/>
        </w:rPr>
        <w:t>Trope Keywords (Genre-Specific):</w:t>
      </w:r>
    </w:p>
    <w:p>
      <w:r>
        <w:t>• Action: level up, system, dungeon, hunter, rank, gate, monster, skill, battle...</w:t>
      </w:r>
    </w:p>
    <w:p>
      <w:r>
        <w:t>• Romance: blush, heartbeat, gaze, kiss, crush, confession, feelings...</w:t>
      </w:r>
    </w:p>
    <w:p>
      <w:r>
        <w:t>• Fantasy: magic, mana, spell, dragon, sword, kingdom, empire, prophecy...</w:t>
      </w:r>
    </w:p>
    <w:p>
      <w:r>
        <w:t>• Drama: bully, school, gang, money, revenge, plastic surgery, betrayal...</w:t>
      </w:r>
    </w:p>
    <w:p>
      <w:r>
        <w:br w:type="page"/>
      </w:r>
    </w:p>
    <w:p>
      <w:pPr>
        <w:pStyle w:val="Heading1"/>
      </w:pPr>
      <w:r>
        <w:t>9. Genre Comparison &amp; Decision Engine</w:t>
      </w:r>
    </w:p>
    <w:p>
      <w:pPr>
        <w:pStyle w:val="Heading2"/>
      </w:pPr>
      <w:r>
        <w:t>9.1 Genre Comparator (genre_comparator.py)</w:t>
      </w:r>
    </w:p>
    <w:p>
      <w:r>
        <w:t>Compares a script's extracted features against pre-computed genre profiles (median/quartile stats per genre). Produces strengths_vs_genre, weaknesses_vs_genre, missing_common_traits, and historical_risks.</w:t>
      </w:r>
    </w:p>
    <w:p>
      <w:pPr>
        <w:pStyle w:val="Heading2"/>
      </w:pPr>
      <w:r>
        <w:t>9.2 Decision Engine (decision_engine.py)</w:t>
      </w:r>
    </w:p>
    <w:p>
      <w:r>
        <w:t>Uses a 3-layer decision architecture:</w:t>
      </w:r>
    </w:p>
    <w:p>
      <w:r>
        <w:rPr>
          <w:b/>
        </w:rPr>
        <w:t>Layer 1 — Hard Gates (Immediate Disqualification):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Gate</w:t>
            </w:r>
          </w:p>
        </w:tc>
        <w:tc>
          <w:tcPr>
            <w:tcW w:type="dxa" w:w="2880"/>
          </w:tcPr>
          <w:p>
            <w:r>
              <w:rPr>
                <w:b/>
                <w:sz w:val="19"/>
              </w:rPr>
              <w:t>Condition</w:t>
            </w:r>
          </w:p>
        </w:tc>
        <w:tc>
          <w:tcPr>
            <w:tcW w:type="dxa" w:w="2880"/>
          </w:tcPr>
          <w:p>
            <w:r>
              <w:rPr>
                <w:b/>
                <w:sz w:val="19"/>
              </w:rPr>
              <w:t>Effect</w:t>
            </w:r>
          </w:p>
        </w:tc>
      </w:tr>
      <w:tr>
        <w:tc>
          <w:tcPr>
            <w:tcW w:type="dxa" w:w="2880"/>
          </w:tcPr>
          <w:p>
            <w:r>
              <w:rPr>
                <w:sz w:val="18"/>
              </w:rPr>
              <w:t>Hook Gate</w:t>
            </w:r>
          </w:p>
        </w:tc>
        <w:tc>
          <w:tcPr>
            <w:tcW w:type="dxa" w:w="2880"/>
          </w:tcPr>
          <w:p>
            <w:r>
              <w:rPr>
                <w:sz w:val="18"/>
              </w:rPr>
              <w:t>Cliffhanger density &lt; 0.2 OR weakness flagged</w:t>
            </w:r>
          </w:p>
        </w:tc>
        <w:tc>
          <w:tcPr>
            <w:tcW w:type="dxa" w:w="2880"/>
          </w:tcPr>
          <w:p>
            <w:r>
              <w:rPr>
                <w:sz w:val="18"/>
              </w:rPr>
              <w:t>Cannot be GREENLIGHT or PILOT</w:t>
            </w:r>
          </w:p>
        </w:tc>
      </w:tr>
      <w:tr>
        <w:tc>
          <w:tcPr>
            <w:tcW w:type="dxa" w:w="2880"/>
          </w:tcPr>
          <w:p>
            <w:r>
              <w:rPr>
                <w:sz w:val="18"/>
              </w:rPr>
              <w:t>Clarity Gate</w:t>
            </w:r>
          </w:p>
        </w:tc>
        <w:tc>
          <w:tcPr>
            <w:tcW w:type="dxa" w:w="2880"/>
          </w:tcPr>
          <w:p>
            <w:r>
              <w:rPr>
                <w:sz w:val="18"/>
              </w:rPr>
              <w:t>Pacing proxy &lt; 0.15 OR heavy exposition flagged</w:t>
            </w:r>
          </w:p>
        </w:tc>
        <w:tc>
          <w:tcPr>
            <w:tcW w:type="dxa" w:w="2880"/>
          </w:tcPr>
          <w:p>
            <w:r>
              <w:rPr>
                <w:sz w:val="18"/>
              </w:rPr>
              <w:t>Cannot be GREENLIGHT or PILOT</w:t>
            </w:r>
          </w:p>
        </w:tc>
      </w:tr>
      <w:tr>
        <w:tc>
          <w:tcPr>
            <w:tcW w:type="dxa" w:w="2880"/>
          </w:tcPr>
          <w:p>
            <w:r>
              <w:rPr>
                <w:sz w:val="18"/>
              </w:rPr>
              <w:t>Genre Gate</w:t>
            </w:r>
          </w:p>
        </w:tc>
        <w:tc>
          <w:tcPr>
            <w:tcW w:type="dxa" w:w="2880"/>
          </w:tcPr>
          <w:p>
            <w:r>
              <w:rPr>
                <w:sz w:val="18"/>
              </w:rPr>
              <w:t>Missing core genre tropes</w:t>
            </w:r>
          </w:p>
        </w:tc>
        <w:tc>
          <w:tcPr>
            <w:tcW w:type="dxa" w:w="2880"/>
          </w:tcPr>
          <w:p>
            <w:r>
              <w:rPr>
                <w:sz w:val="18"/>
              </w:rPr>
              <w:t>Cannot be GREENLIGHT or PILOT</w:t>
            </w:r>
          </w:p>
        </w:tc>
      </w:tr>
    </w:tbl>
    <w:p/>
    <w:p>
      <w:r>
        <w:rPr>
          <w:b/>
        </w:rPr>
        <w:t>Layer 2 — Quality Bands (Categorical):</w:t>
      </w:r>
    </w:p>
    <w:p>
      <w:r>
        <w:t>Emotion: HIGH / MEDIUM / LOW based on strengths/weaknesses vs genre</w:t>
      </w:r>
    </w:p>
    <w:p>
      <w:r>
        <w:t>Addiction: HIGH / MEDIUM / LOW based on pacing and hooks</w:t>
      </w:r>
    </w:p>
    <w:p>
      <w:r>
        <w:t>Risk: HIGH / MEDIUM / LOW based on historical risks and weakness count</w:t>
      </w:r>
    </w:p>
    <w:p>
      <w:r>
        <w:rPr>
          <w:b/>
        </w:rPr>
        <w:t>Layer 3 — Decision Matrix:</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9"/>
              </w:rPr>
              <w:t>Overall Quality</w:t>
            </w:r>
          </w:p>
        </w:tc>
        <w:tc>
          <w:tcPr>
            <w:tcW w:type="dxa" w:w="2160"/>
          </w:tcPr>
          <w:p>
            <w:r>
              <w:rPr>
                <w:b/>
                <w:sz w:val="19"/>
              </w:rPr>
              <w:t>Risk LOW</w:t>
            </w:r>
          </w:p>
        </w:tc>
        <w:tc>
          <w:tcPr>
            <w:tcW w:type="dxa" w:w="2160"/>
          </w:tcPr>
          <w:p>
            <w:r>
              <w:rPr>
                <w:b/>
                <w:sz w:val="19"/>
              </w:rPr>
              <w:t>Risk MEDIUM</w:t>
            </w:r>
          </w:p>
        </w:tc>
        <w:tc>
          <w:tcPr>
            <w:tcW w:type="dxa" w:w="2160"/>
          </w:tcPr>
          <w:p>
            <w:r>
              <w:rPr>
                <w:b/>
                <w:sz w:val="19"/>
              </w:rPr>
              <w:t>Risk HIGH</w:t>
            </w:r>
          </w:p>
        </w:tc>
      </w:tr>
      <w:tr>
        <w:tc>
          <w:tcPr>
            <w:tcW w:type="dxa" w:w="2160"/>
          </w:tcPr>
          <w:p>
            <w:r>
              <w:rPr>
                <w:sz w:val="18"/>
              </w:rPr>
              <w:t>HIGH</w:t>
            </w:r>
          </w:p>
        </w:tc>
        <w:tc>
          <w:tcPr>
            <w:tcW w:type="dxa" w:w="2160"/>
          </w:tcPr>
          <w:p>
            <w:r>
              <w:rPr>
                <w:sz w:val="18"/>
              </w:rPr>
              <w:t>GREENLIGHT</w:t>
            </w:r>
          </w:p>
        </w:tc>
        <w:tc>
          <w:tcPr>
            <w:tcW w:type="dxa" w:w="2160"/>
          </w:tcPr>
          <w:p>
            <w:r>
              <w:rPr>
                <w:sz w:val="18"/>
              </w:rPr>
              <w:t>PILOT</w:t>
            </w:r>
          </w:p>
        </w:tc>
        <w:tc>
          <w:tcPr>
            <w:tcW w:type="dxa" w:w="2160"/>
          </w:tcPr>
          <w:p>
            <w:r>
              <w:rPr>
                <w:sz w:val="18"/>
              </w:rPr>
              <w:t>REWORK</w:t>
            </w:r>
          </w:p>
        </w:tc>
      </w:tr>
      <w:tr>
        <w:tc>
          <w:tcPr>
            <w:tcW w:type="dxa" w:w="2160"/>
          </w:tcPr>
          <w:p>
            <w:r>
              <w:rPr>
                <w:sz w:val="18"/>
              </w:rPr>
              <w:t>MEDIUM</w:t>
            </w:r>
          </w:p>
        </w:tc>
        <w:tc>
          <w:tcPr>
            <w:tcW w:type="dxa" w:w="2160"/>
          </w:tcPr>
          <w:p>
            <w:r>
              <w:rPr>
                <w:sz w:val="18"/>
              </w:rPr>
              <w:t>PILOT</w:t>
            </w:r>
          </w:p>
        </w:tc>
        <w:tc>
          <w:tcPr>
            <w:tcW w:type="dxa" w:w="2160"/>
          </w:tcPr>
          <w:p>
            <w:r>
              <w:rPr>
                <w:sz w:val="18"/>
              </w:rPr>
              <w:t>DEFER</w:t>
            </w:r>
          </w:p>
        </w:tc>
        <w:tc>
          <w:tcPr>
            <w:tcW w:type="dxa" w:w="2160"/>
          </w:tcPr>
          <w:p>
            <w:r>
              <w:rPr>
                <w:sz w:val="18"/>
              </w:rPr>
              <w:t>REWORK</w:t>
            </w:r>
          </w:p>
        </w:tc>
      </w:tr>
      <w:tr>
        <w:tc>
          <w:tcPr>
            <w:tcW w:type="dxa" w:w="2160"/>
          </w:tcPr>
          <w:p>
            <w:r>
              <w:rPr>
                <w:sz w:val="18"/>
              </w:rPr>
              <w:t>LOW</w:t>
            </w:r>
          </w:p>
        </w:tc>
        <w:tc>
          <w:tcPr>
            <w:tcW w:type="dxa" w:w="2160"/>
          </w:tcPr>
          <w:p>
            <w:r>
              <w:rPr>
                <w:sz w:val="18"/>
              </w:rPr>
              <w:t>REWORK</w:t>
            </w:r>
          </w:p>
        </w:tc>
        <w:tc>
          <w:tcPr>
            <w:tcW w:type="dxa" w:w="2160"/>
          </w:tcPr>
          <w:p>
            <w:r>
              <w:rPr>
                <w:sz w:val="18"/>
              </w:rPr>
              <w:t>REWORK</w:t>
            </w:r>
          </w:p>
        </w:tc>
        <w:tc>
          <w:tcPr>
            <w:tcW w:type="dxa" w:w="2160"/>
          </w:tcPr>
          <w:p>
            <w:r>
              <w:rPr>
                <w:sz w:val="18"/>
              </w:rPr>
              <w:t>REWORK</w:t>
            </w:r>
          </w:p>
        </w:tc>
      </w:tr>
    </w:tbl>
    <w:p/>
    <w:p>
      <w:r>
        <w:t>Gate enforcement: If any hard gate failed → GREENLIGHT/PILOT is overridden to DEFER.</w:t>
      </w:r>
    </w:p>
    <w:p>
      <w:r>
        <w:br w:type="page"/>
      </w:r>
    </w:p>
    <w:p>
      <w:pPr>
        <w:pStyle w:val="Heading1"/>
      </w:pPr>
      <w:r>
        <w:t>10. ML Scoring Pipeline</w:t>
      </w:r>
    </w:p>
    <w:p>
      <w:r>
        <w:t>Two versions exist, each using Gradient Boosted Regression (GBR).</w:t>
      </w:r>
    </w:p>
    <w:p>
      <w:pPr>
        <w:pStyle w:val="Heading2"/>
      </w:pPr>
      <w:r>
        <w:t>Why GBR (Gradient Boosted Regressor)?</w:t>
      </w:r>
    </w:p>
    <w:p>
      <w:r>
        <w:t>Gradient Boosting Regressors were chosen because they: (1) handle small datasets well (10-50 titles), (2) are robust to feature scale differences, (3) provide feature importance rankings, and (4) can model non-linear relationships — all critical for a multi-signal scoring task.</w:t>
      </w:r>
    </w:p>
    <w:p>
      <w:pPr>
        <w:pStyle w:val="Heading2"/>
      </w:pPr>
      <w:r>
        <w:t>10.1 V1 Pipeline (ml_scoring_pipeline.py)</w:t>
      </w:r>
    </w:p>
    <w:p>
      <w:r>
        <w:rPr>
          <w:b/>
        </w:rPr>
        <w:t>Data Sources Merged: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Source</w:t>
            </w:r>
          </w:p>
        </w:tc>
        <w:tc>
          <w:tcPr>
            <w:tcW w:type="dxa" w:w="4320"/>
          </w:tcPr>
          <w:p>
            <w:r>
              <w:rPr>
                <w:b/>
                <w:sz w:val="19"/>
              </w:rPr>
              <w:t>Key Features</w:t>
            </w:r>
          </w:p>
        </w:tc>
      </w:tr>
      <w:tr>
        <w:tc>
          <w:tcPr>
            <w:tcW w:type="dxa" w:w="4320"/>
          </w:tcPr>
          <w:p>
            <w:r>
              <w:rPr>
                <w:sz w:val="18"/>
              </w:rPr>
              <w:t>content_intelligence.csv</w:t>
            </w:r>
          </w:p>
        </w:tc>
        <w:tc>
          <w:tcPr>
            <w:tcW w:type="dxa" w:w="4320"/>
          </w:tcPr>
          <w:p>
            <w:r>
              <w:rPr>
                <w:sz w:val="18"/>
              </w:rPr>
              <w:t>emotion, addiction, cliffhanger, hype, risk</w:t>
            </w:r>
          </w:p>
        </w:tc>
      </w:tr>
      <w:tr>
        <w:tc>
          <w:tcPr>
            <w:tcW w:type="dxa" w:w="4320"/>
          </w:tcPr>
          <w:p>
            <w:r>
              <w:rPr>
                <w:sz w:val="18"/>
              </w:rPr>
              <w:t>youtube_demand.jsonl</w:t>
            </w:r>
          </w:p>
        </w:tc>
        <w:tc>
          <w:tcPr>
            <w:tcW w:type="dxa" w:w="4320"/>
          </w:tcPr>
          <w:p>
            <w:r>
              <w:rPr>
                <w:sz w:val="18"/>
              </w:rPr>
              <w:t>video count, total views, likes, comments</w:t>
            </w:r>
          </w:p>
        </w:tc>
      </w:tr>
      <w:tr>
        <w:tc>
          <w:tcPr>
            <w:tcW w:type="dxa" w:w="4320"/>
          </w:tcPr>
          <w:p>
            <w:r>
              <w:rPr>
                <w:sz w:val="18"/>
              </w:rPr>
              <w:t>reddit_posts_real.jsonl</w:t>
            </w:r>
          </w:p>
        </w:tc>
        <w:tc>
          <w:tcPr>
            <w:tcW w:type="dxa" w:w="4320"/>
          </w:tcPr>
          <w:p>
            <w:r>
              <w:rPr>
                <w:sz w:val="18"/>
              </w:rPr>
              <w:t>post count, avg score, total comments, upvote ratio</w:t>
            </w:r>
          </w:p>
        </w:tc>
      </w:tr>
      <w:tr>
        <w:tc>
          <w:tcPr>
            <w:tcW w:type="dxa" w:w="4320"/>
          </w:tcPr>
          <w:p>
            <w:r>
              <w:rPr>
                <w:sz w:val="18"/>
              </w:rPr>
              <w:t>mal_ratings.jsonl</w:t>
            </w:r>
          </w:p>
        </w:tc>
        <w:tc>
          <w:tcPr>
            <w:tcW w:type="dxa" w:w="4320"/>
          </w:tcPr>
          <w:p>
            <w:r>
              <w:rPr>
                <w:sz w:val="18"/>
              </w:rPr>
              <w:t>MAL score (ground truth), member counts, rank</w:t>
            </w:r>
          </w:p>
        </w:tc>
      </w:tr>
      <w:tr>
        <w:tc>
          <w:tcPr>
            <w:tcW w:type="dxa" w:w="4320"/>
          </w:tcPr>
          <w:p>
            <w:r>
              <w:rPr>
                <w:sz w:val="18"/>
              </w:rPr>
              <w:t>ocr_cleaned/</w:t>
            </w:r>
          </w:p>
        </w:tc>
        <w:tc>
          <w:tcPr>
            <w:tcW w:type="dxa" w:w="4320"/>
          </w:tcPr>
          <w:p>
            <w:r>
              <w:rPr>
                <w:sz w:val="18"/>
              </w:rPr>
              <w:t>avg dialogue lines, avg word count, episodes available</w:t>
            </w:r>
          </w:p>
        </w:tc>
      </w:tr>
      <w:tr>
        <w:tc>
          <w:tcPr>
            <w:tcW w:type="dxa" w:w="4320"/>
          </w:tcPr>
          <w:p>
            <w:r>
              <w:rPr>
                <w:sz w:val="18"/>
              </w:rPr>
              <w:t>script_evaluations.jsonl</w:t>
            </w:r>
          </w:p>
        </w:tc>
        <w:tc>
          <w:tcPr>
            <w:tcW w:type="dxa" w:w="4320"/>
          </w:tcPr>
          <w:p>
            <w:r>
              <w:rPr>
                <w:sz w:val="18"/>
              </w:rPr>
              <w:t>Gemini scores (hook, dialogue, pacing, emotion, visual, adaptation)</w:t>
            </w:r>
          </w:p>
        </w:tc>
      </w:tr>
      <w:tr>
        <w:tc>
          <w:tcPr>
            <w:tcW w:type="dxa" w:w="4320"/>
          </w:tcPr>
          <w:p>
            <w:r>
              <w:rPr>
                <w:sz w:val="18"/>
              </w:rPr>
              <w:t>human_feedback.csv</w:t>
            </w:r>
          </w:p>
        </w:tc>
        <w:tc>
          <w:tcPr>
            <w:tcW w:type="dxa" w:w="4320"/>
          </w:tcPr>
          <w:p>
            <w:r>
              <w:rPr>
                <w:sz w:val="18"/>
              </w:rPr>
              <w:t>HITL decision overrides</w:t>
            </w:r>
          </w:p>
        </w:tc>
      </w:tr>
    </w:tbl>
    <w:p/>
    <w:p>
      <w:r>
        <w:rPr>
          <w:b/>
        </w:rPr>
        <w:t>Feature Engineering: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Engineered Feature</w:t>
            </w:r>
          </w:p>
        </w:tc>
        <w:tc>
          <w:tcPr>
            <w:tcW w:type="dxa" w:w="4320"/>
          </w:tcPr>
          <w:p>
            <w:r>
              <w:rPr>
                <w:b/>
                <w:sz w:val="19"/>
              </w:rPr>
              <w:t>Formula</w:t>
            </w:r>
          </w:p>
        </w:tc>
      </w:tr>
      <w:tr>
        <w:tc>
          <w:tcPr>
            <w:tcW w:type="dxa" w:w="4320"/>
          </w:tcPr>
          <w:p>
            <w:r>
              <w:rPr>
                <w:sz w:val="18"/>
              </w:rPr>
              <w:t>yt_demand_score</w:t>
            </w:r>
          </w:p>
        </w:tc>
        <w:tc>
          <w:tcPr>
            <w:tcW w:type="dxa" w:w="4320"/>
          </w:tcPr>
          <w:p>
            <w:r>
              <w:rPr>
                <w:sz w:val="18"/>
              </w:rPr>
              <w:t>MinMaxScaler(log1p(yt_demand_views))</w:t>
            </w:r>
          </w:p>
        </w:tc>
      </w:tr>
      <w:tr>
        <w:tc>
          <w:tcPr>
            <w:tcW w:type="dxa" w:w="4320"/>
          </w:tcPr>
          <w:p>
            <w:r>
              <w:rPr>
                <w:sz w:val="18"/>
              </w:rPr>
              <w:t>reddit_engagement_score</w:t>
            </w:r>
          </w:p>
        </w:tc>
        <w:tc>
          <w:tcPr>
            <w:tcW w:type="dxa" w:w="4320"/>
          </w:tcPr>
          <w:p>
            <w:r>
              <w:rPr>
                <w:sz w:val="18"/>
              </w:rPr>
              <w:t>MinMaxScaler(log1p(reddit_total_comments))</w:t>
            </w:r>
          </w:p>
        </w:tc>
      </w:tr>
      <w:tr>
        <w:tc>
          <w:tcPr>
            <w:tcW w:type="dxa" w:w="4320"/>
          </w:tcPr>
          <w:p>
            <w:r>
              <w:rPr>
                <w:sz w:val="18"/>
              </w:rPr>
              <w:t>quality_composite</w:t>
            </w:r>
          </w:p>
        </w:tc>
        <w:tc>
          <w:tcPr>
            <w:tcW w:type="dxa" w:w="4320"/>
          </w:tcPr>
          <w:p>
            <w:r>
              <w:rPr>
                <w:sz w:val="18"/>
              </w:rPr>
              <w:t>emotion×0.35 + addiction×0.35 + cliffhanger×0.15 + hype×0.15</w:t>
            </w:r>
          </w:p>
        </w:tc>
      </w:tr>
      <w:tr>
        <w:tc>
          <w:tcPr>
            <w:tcW w:type="dxa" w:w="4320"/>
          </w:tcPr>
          <w:p>
            <w:r>
              <w:rPr>
                <w:sz w:val="18"/>
              </w:rPr>
              <w:t>demand_composite</w:t>
            </w:r>
          </w:p>
        </w:tc>
        <w:tc>
          <w:tcPr>
            <w:tcW w:type="dxa" w:w="4320"/>
          </w:tcPr>
          <w:p>
            <w:r>
              <w:rPr>
                <w:sz w:val="18"/>
              </w:rPr>
              <w:t>yt_demand_score×0.6 + reddit_engagement×0.4</w:t>
            </w:r>
          </w:p>
        </w:tc>
      </w:tr>
      <w:tr>
        <w:tc>
          <w:tcPr>
            <w:tcW w:type="dxa" w:w="4320"/>
          </w:tcPr>
          <w:p>
            <w:r>
              <w:rPr>
                <w:sz w:val="18"/>
              </w:rPr>
              <w:t>risk_normalized</w:t>
            </w:r>
          </w:p>
        </w:tc>
        <w:tc>
          <w:tcPr>
            <w:tcW w:type="dxa" w:w="4320"/>
          </w:tcPr>
          <w:p>
            <w:r>
              <w:rPr>
                <w:sz w:val="18"/>
              </w:rPr>
              <w:t>1 − MinMaxScaler(reddit_risk_score)</w:t>
            </w:r>
          </w:p>
        </w:tc>
      </w:tr>
      <w:tr>
        <w:tc>
          <w:tcPr>
            <w:tcW w:type="dxa" w:w="4320"/>
          </w:tcPr>
          <w:p>
            <w:r>
              <w:rPr>
                <w:sz w:val="18"/>
              </w:rPr>
              <w:t>script_quality_score</w:t>
            </w:r>
          </w:p>
        </w:tc>
        <w:tc>
          <w:tcPr>
            <w:tcW w:type="dxa" w:w="4320"/>
          </w:tcPr>
          <w:p>
            <w:r>
              <w:rPr>
                <w:sz w:val="18"/>
              </w:rPr>
              <w:t>(hook×0.15 + dialogue×0.20 + pacing×0.15 + emotion×0.20 + visual×0.15 + adaptation×0.15) / 10</w:t>
            </w:r>
          </w:p>
        </w:tc>
      </w:tr>
    </w:tbl>
    <w:p/>
    <w:p>
      <w:r>
        <w:rPr>
          <w:b/>
        </w:rPr>
        <w:t xml:space="preserve">Model: </w:t>
      </w:r>
    </w:p>
    <w:p>
      <w:r>
        <w:t>GradientBoostingRegressor(n_estimators=100, max_depth=3, learning_rate=0.1, min_samples_split=5, min_samples_leaf=3)</w:t>
      </w:r>
    </w:p>
    <w:p>
      <w:r>
        <w:t>Training data: Titles where anime_mal_score &gt; 0 AND is_adapted == True</w:t>
      </w:r>
    </w:p>
    <w:p>
      <w:r>
        <w:t>Target variable: anime_mal_score (1–10)</w:t>
      </w:r>
    </w:p>
    <w:p>
      <w:r>
        <w:t>Cross-validation: 5-fold CV, reports MAE and R²</w:t>
      </w:r>
    </w:p>
    <w:p>
      <w:r>
        <w:rPr>
          <w:b/>
        </w:rPr>
        <w:t>V1 Final Score Blend:</w:t>
      </w:r>
    </w:p>
    <w:p>
      <w:r>
        <w:t>If script_overall &gt; 0: greenlight = (script_overall × 10 × 0.70) + (ml_norm × 0.30)</w:t>
      </w:r>
    </w:p>
    <w:p>
      <w:r>
        <w:t>Otherwise: greenlight = ml_norm</w:t>
      </w:r>
    </w:p>
    <w:p>
      <w:r>
        <w:t>Weights: 70% intrinsic script quality (Gemini) + 30% ML baseline</w:t>
      </w:r>
    </w:p>
    <w:p>
      <w:pPr>
        <w:pStyle w:val="Heading2"/>
      </w:pPr>
      <w:r>
        <w:t>10.2 V2 Pipeline (ml_scoring_pipeline_v2.py)</w:t>
      </w:r>
    </w:p>
    <w:p>
      <w:r>
        <w:t>Uses intrinsic features only (no social metadata) and a 3-way blend with FAISS similarity.</w:t>
      </w:r>
    </w:p>
    <w:p>
      <w:r>
        <w:rPr>
          <w:b/>
        </w:rPr>
        <w:t>Sample Weighting for Training: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Label Source</w:t>
            </w:r>
          </w:p>
        </w:tc>
        <w:tc>
          <w:tcPr>
            <w:tcW w:type="dxa" w:w="2880"/>
          </w:tcPr>
          <w:p>
            <w:r>
              <w:rPr>
                <w:b/>
                <w:sz w:val="19"/>
              </w:rPr>
              <w:t>Sample Weight</w:t>
            </w:r>
          </w:p>
        </w:tc>
        <w:tc>
          <w:tcPr>
            <w:tcW w:type="dxa" w:w="2880"/>
          </w:tcPr>
          <w:p>
            <w:r>
              <w:rPr>
                <w:b/>
                <w:sz w:val="19"/>
              </w:rPr>
              <w:t>Description</w:t>
            </w:r>
          </w:p>
        </w:tc>
      </w:tr>
      <w:tr>
        <w:tc>
          <w:tcPr>
            <w:tcW w:type="dxa" w:w="2880"/>
          </w:tcPr>
          <w:p>
            <w:r>
              <w:rPr>
                <w:sz w:val="18"/>
              </w:rPr>
              <w:t>hitl_verified</w:t>
            </w:r>
          </w:p>
        </w:tc>
        <w:tc>
          <w:tcPr>
            <w:tcW w:type="dxa" w:w="2880"/>
          </w:tcPr>
          <w:p>
            <w:r>
              <w:rPr>
                <w:sz w:val="18"/>
              </w:rPr>
              <w:t>3.0</w:t>
            </w:r>
          </w:p>
        </w:tc>
        <w:tc>
          <w:tcPr>
            <w:tcW w:type="dxa" w:w="2880"/>
          </w:tcPr>
          <w:p>
            <w:r>
              <w:rPr>
                <w:sz w:val="18"/>
              </w:rPr>
              <w:t>Human-reviewed — highest trust</w:t>
            </w:r>
          </w:p>
        </w:tc>
      </w:tr>
      <w:tr>
        <w:tc>
          <w:tcPr>
            <w:tcW w:type="dxa" w:w="2880"/>
          </w:tcPr>
          <w:p>
            <w:r>
              <w:rPr>
                <w:sz w:val="18"/>
              </w:rPr>
              <w:t>mal_ground_truth</w:t>
            </w:r>
          </w:p>
        </w:tc>
        <w:tc>
          <w:tcPr>
            <w:tcW w:type="dxa" w:w="2880"/>
          </w:tcPr>
          <w:p>
            <w:r>
              <w:rPr>
                <w:sz w:val="18"/>
              </w:rPr>
              <w:t>1.0</w:t>
            </w:r>
          </w:p>
        </w:tc>
        <w:tc>
          <w:tcPr>
            <w:tcW w:type="dxa" w:w="2880"/>
          </w:tcPr>
          <w:p>
            <w:r>
              <w:rPr>
                <w:sz w:val="18"/>
              </w:rPr>
              <w:t>MAL score exists — reliable</w:t>
            </w:r>
          </w:p>
        </w:tc>
      </w:tr>
      <w:tr>
        <w:tc>
          <w:tcPr>
            <w:tcW w:type="dxa" w:w="2880"/>
          </w:tcPr>
          <w:p>
            <w:r>
              <w:rPr>
                <w:sz w:val="18"/>
              </w:rPr>
              <w:t>gemini_pseudo_label</w:t>
            </w:r>
          </w:p>
        </w:tc>
        <w:tc>
          <w:tcPr>
            <w:tcW w:type="dxa" w:w="2880"/>
          </w:tcPr>
          <w:p>
            <w:r>
              <w:rPr>
                <w:sz w:val="18"/>
              </w:rPr>
              <w:t>0.6</w:t>
            </w:r>
          </w:p>
        </w:tc>
        <w:tc>
          <w:tcPr>
            <w:tcW w:type="dxa" w:w="2880"/>
          </w:tcPr>
          <w:p>
            <w:r>
              <w:rPr>
                <w:sz w:val="18"/>
              </w:rPr>
              <w:t>AI-generated score — lowest trust</w:t>
            </w:r>
          </w:p>
        </w:tc>
      </w:tr>
    </w:tbl>
    <w:p/>
    <w:p>
      <w:r>
        <w:rPr>
          <w:b/>
        </w:rPr>
        <w:t>3-Way Blend Formula:</w:t>
      </w:r>
    </w:p>
    <w:p>
      <w:r>
        <w:t>greenlight_score = (similarity_score × 0.50) + (script_overall × 10 × 0.35) + (ml_calibration × 0.15)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Component</w:t>
            </w:r>
          </w:p>
        </w:tc>
        <w:tc>
          <w:tcPr>
            <w:tcW w:type="dxa" w:w="2880"/>
          </w:tcPr>
          <w:p>
            <w:r>
              <w:rPr>
                <w:b/>
                <w:sz w:val="19"/>
              </w:rPr>
              <w:t>Weight</w:t>
            </w:r>
          </w:p>
        </w:tc>
        <w:tc>
          <w:tcPr>
            <w:tcW w:type="dxa" w:w="2880"/>
          </w:tcPr>
          <w:p>
            <w:r>
              <w:rPr>
                <w:b/>
                <w:sz w:val="19"/>
              </w:rPr>
              <w:t>Source</w:t>
            </w:r>
          </w:p>
        </w:tc>
      </w:tr>
      <w:tr>
        <w:tc>
          <w:tcPr>
            <w:tcW w:type="dxa" w:w="2880"/>
          </w:tcPr>
          <w:p>
            <w:r>
              <w:rPr>
                <w:sz w:val="18"/>
              </w:rPr>
              <w:t>Similarity Score</w:t>
            </w:r>
          </w:p>
        </w:tc>
        <w:tc>
          <w:tcPr>
            <w:tcW w:type="dxa" w:w="2880"/>
          </w:tcPr>
          <w:p>
            <w:r>
              <w:rPr>
                <w:sz w:val="18"/>
              </w:rPr>
              <w:t>50%</w:t>
            </w:r>
          </w:p>
        </w:tc>
        <w:tc>
          <w:tcPr>
            <w:tcW w:type="dxa" w:w="2880"/>
          </w:tcPr>
          <w:p>
            <w:r>
              <w:rPr>
                <w:sz w:val="18"/>
              </w:rPr>
              <w:t>FAISS hybrid search (weighted avg of top-5 greenlight scores)</w:t>
            </w:r>
          </w:p>
        </w:tc>
      </w:tr>
      <w:tr>
        <w:tc>
          <w:tcPr>
            <w:tcW w:type="dxa" w:w="2880"/>
          </w:tcPr>
          <w:p>
            <w:r>
              <w:rPr>
                <w:sz w:val="18"/>
              </w:rPr>
              <w:t>Gemini Score</w:t>
            </w:r>
          </w:p>
        </w:tc>
        <w:tc>
          <w:tcPr>
            <w:tcW w:type="dxa" w:w="2880"/>
          </w:tcPr>
          <w:p>
            <w:r>
              <w:rPr>
                <w:sz w:val="18"/>
              </w:rPr>
              <w:t>35%</w:t>
            </w:r>
          </w:p>
        </w:tc>
        <w:tc>
          <w:tcPr>
            <w:tcW w:type="dxa" w:w="2880"/>
          </w:tcPr>
          <w:p>
            <w:r>
              <w:rPr>
                <w:sz w:val="18"/>
              </w:rPr>
              <w:t>Direct Gemini evaluation (script_overall × 10)</w:t>
            </w:r>
          </w:p>
        </w:tc>
      </w:tr>
      <w:tr>
        <w:tc>
          <w:tcPr>
            <w:tcW w:type="dxa" w:w="2880"/>
          </w:tcPr>
          <w:p>
            <w:r>
              <w:rPr>
                <w:sz w:val="18"/>
              </w:rPr>
              <w:t>ML Calibration</w:t>
            </w:r>
          </w:p>
        </w:tc>
        <w:tc>
          <w:tcPr>
            <w:tcW w:type="dxa" w:w="2880"/>
          </w:tcPr>
          <w:p>
            <w:r>
              <w:rPr>
                <w:sz w:val="18"/>
              </w:rPr>
              <w:t>15%</w:t>
            </w:r>
          </w:p>
        </w:tc>
        <w:tc>
          <w:tcPr>
            <w:tcW w:type="dxa" w:w="2880"/>
          </w:tcPr>
          <w:p>
            <w:r>
              <w:rPr>
                <w:sz w:val="18"/>
              </w:rPr>
              <w:t>GBR prediction on feature vector</w:t>
            </w:r>
          </w:p>
        </w:tc>
      </w:tr>
    </w:tbl>
    <w:p/>
    <w:p>
      <w:r>
        <w:br w:type="page"/>
      </w:r>
    </w:p>
    <w:p>
      <w:pPr>
        <w:pStyle w:val="Heading1"/>
      </w:pPr>
      <w:r>
        <w:t>11. Similarity Engine (FAISS)</w:t>
      </w:r>
    </w:p>
    <w:p>
      <w:pPr>
        <w:pStyle w:val="Heading2"/>
      </w:pPr>
      <w:r>
        <w:t>Embeddings Pipeline (embeddings_pipeline.py)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Component</w:t>
            </w:r>
          </w:p>
        </w:tc>
        <w:tc>
          <w:tcPr>
            <w:tcW w:type="dxa" w:w="4320"/>
          </w:tcPr>
          <w:p>
            <w:r>
              <w:rPr>
                <w:b/>
                <w:sz w:val="19"/>
              </w:rPr>
              <w:t>Implementation</w:t>
            </w:r>
          </w:p>
        </w:tc>
      </w:tr>
      <w:tr>
        <w:tc>
          <w:tcPr>
            <w:tcW w:type="dxa" w:w="4320"/>
          </w:tcPr>
          <w:p>
            <w:r>
              <w:rPr>
                <w:sz w:val="18"/>
              </w:rPr>
              <w:t>Embedding Model</w:t>
            </w:r>
          </w:p>
        </w:tc>
        <w:tc>
          <w:tcPr>
            <w:tcW w:type="dxa" w:w="4320"/>
          </w:tcPr>
          <w:p>
            <w:r>
              <w:rPr>
                <w:sz w:val="18"/>
              </w:rPr>
              <w:t>all-MiniLM-L6-v2 from sentence-transformers</w:t>
            </w:r>
          </w:p>
        </w:tc>
      </w:tr>
      <w:tr>
        <w:tc>
          <w:tcPr>
            <w:tcW w:type="dxa" w:w="4320"/>
          </w:tcPr>
          <w:p>
            <w:r>
              <w:rPr>
                <w:sz w:val="18"/>
              </w:rPr>
              <w:t>Vector Dimension</w:t>
            </w:r>
          </w:p>
        </w:tc>
        <w:tc>
          <w:tcPr>
            <w:tcW w:type="dxa" w:w="4320"/>
          </w:tcPr>
          <w:p>
            <w:r>
              <w:rPr>
                <w:sz w:val="18"/>
              </w:rPr>
              <w:t>384</w:t>
            </w:r>
          </w:p>
        </w:tc>
      </w:tr>
      <w:tr>
        <w:tc>
          <w:tcPr>
            <w:tcW w:type="dxa" w:w="4320"/>
          </w:tcPr>
          <w:p>
            <w:r>
              <w:rPr>
                <w:sz w:val="18"/>
              </w:rPr>
              <w:t>Index Type</w:t>
            </w:r>
          </w:p>
        </w:tc>
        <w:tc>
          <w:tcPr>
            <w:tcW w:type="dxa" w:w="4320"/>
          </w:tcPr>
          <w:p>
            <w:r>
              <w:rPr>
                <w:sz w:val="18"/>
              </w:rPr>
              <w:t>faiss.IndexFlatIP (Inner Product for cosine similarity)</w:t>
            </w:r>
          </w:p>
        </w:tc>
      </w:tr>
      <w:tr>
        <w:tc>
          <w:tcPr>
            <w:tcW w:type="dxa" w:w="4320"/>
          </w:tcPr>
          <w:p>
            <w:r>
              <w:rPr>
                <w:sz w:val="18"/>
              </w:rPr>
              <w:t>Storage</w:t>
            </w:r>
          </w:p>
        </w:tc>
        <w:tc>
          <w:tcPr>
            <w:tcW w:type="dxa" w:w="4320"/>
          </w:tcPr>
          <w:p>
            <w:r>
              <w:rPr>
                <w:sz w:val="18"/>
              </w:rPr>
              <w:t>data/faiss_index/scripts.index + metadata.json</w:t>
            </w:r>
          </w:p>
        </w:tc>
      </w:tr>
    </w:tbl>
    <w:p/>
    <w:p>
      <w:r>
        <w:t>Every evaluated script is embedded and added to the FAISS index as a pseudo-label, so every new evaluation makes the system smarter.</w:t>
      </w:r>
    </w:p>
    <w:p>
      <w:pPr>
        <w:pStyle w:val="Heading2"/>
      </w:pPr>
      <w:r>
        <w:t>Hybrid Search (similarity_engine.py)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Component</w:t>
            </w:r>
          </w:p>
        </w:tc>
        <w:tc>
          <w:tcPr>
            <w:tcW w:type="dxa" w:w="2880"/>
          </w:tcPr>
          <w:p>
            <w:r>
              <w:rPr>
                <w:b/>
                <w:sz w:val="19"/>
              </w:rPr>
              <w:t>Weight</w:t>
            </w:r>
          </w:p>
        </w:tc>
        <w:tc>
          <w:tcPr>
            <w:tcW w:type="dxa" w:w="2880"/>
          </w:tcPr>
          <w:p>
            <w:r>
              <w:rPr>
                <w:b/>
                <w:sz w:val="19"/>
              </w:rPr>
              <w:t>Method</w:t>
            </w:r>
          </w:p>
        </w:tc>
      </w:tr>
      <w:tr>
        <w:tc>
          <w:tcPr>
            <w:tcW w:type="dxa" w:w="2880"/>
          </w:tcPr>
          <w:p>
            <w:r>
              <w:rPr>
                <w:sz w:val="18"/>
              </w:rPr>
              <w:t>Semantic Similarity</w:t>
            </w:r>
          </w:p>
        </w:tc>
        <w:tc>
          <w:tcPr>
            <w:tcW w:type="dxa" w:w="2880"/>
          </w:tcPr>
          <w:p>
            <w:r>
              <w:rPr>
                <w:sz w:val="18"/>
              </w:rPr>
              <w:t>70%</w:t>
            </w:r>
          </w:p>
        </w:tc>
        <w:tc>
          <w:tcPr>
            <w:tcW w:type="dxa" w:w="2880"/>
          </w:tcPr>
          <w:p>
            <w:r>
              <w:rPr>
                <w:sz w:val="18"/>
              </w:rPr>
              <w:t>Cosine similarity of 384-dim FAISS embeddings</w:t>
            </w:r>
          </w:p>
        </w:tc>
      </w:tr>
      <w:tr>
        <w:tc>
          <w:tcPr>
            <w:tcW w:type="dxa" w:w="2880"/>
          </w:tcPr>
          <w:p>
            <w:r>
              <w:rPr>
                <w:sz w:val="18"/>
              </w:rPr>
              <w:t>Feature Similarity</w:t>
            </w:r>
          </w:p>
        </w:tc>
        <w:tc>
          <w:tcPr>
            <w:tcW w:type="dxa" w:w="2880"/>
          </w:tcPr>
          <w:p>
            <w:r>
              <w:rPr>
                <w:sz w:val="18"/>
              </w:rPr>
              <w:t>30%</w:t>
            </w:r>
          </w:p>
        </w:tc>
        <w:tc>
          <w:tcPr>
            <w:tcW w:type="dxa" w:w="2880"/>
          </w:tcPr>
          <w:p>
            <w:r>
              <w:rPr>
                <w:sz w:val="18"/>
              </w:rPr>
              <w:t>Cosine similarity of 6-dim intrinsic feature vector</w:t>
            </w:r>
          </w:p>
        </w:tc>
      </w:tr>
    </w:tbl>
    <w:p/>
    <w:p>
      <w:r>
        <w:t>Cold start: If FAISS index is empty → returns default score of 50.0 with confidence: LOW</w:t>
      </w:r>
    </w:p>
    <w:p>
      <w:r>
        <w:t>Confidence: Based on std dev of top-5 greenlight scores: &lt; 10 = HIGH, &lt; 20 = MEDIUM, else LOW</w:t>
      </w:r>
    </w:p>
    <w:p>
      <w:r>
        <w:br w:type="page"/>
      </w:r>
    </w:p>
    <w:p>
      <w:pPr>
        <w:pStyle w:val="Heading1"/>
      </w:pPr>
      <w:r>
        <w:t>12. Overall Scoring &amp; Weightages — Complete Summary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System Level</w:t>
            </w:r>
          </w:p>
        </w:tc>
        <w:tc>
          <w:tcPr>
            <w:tcW w:type="dxa" w:w="4320"/>
          </w:tcPr>
          <w:p>
            <w:r>
              <w:rPr>
                <w:b/>
                <w:sz w:val="19"/>
              </w:rPr>
              <w:t>Weight Distribution</w:t>
            </w:r>
          </w:p>
        </w:tc>
      </w:tr>
      <w:tr>
        <w:tc>
          <w:tcPr>
            <w:tcW w:type="dxa" w:w="4320"/>
          </w:tcPr>
          <w:p>
            <w:r>
              <w:rPr>
                <w:sz w:val="18"/>
              </w:rPr>
              <w:t>Gemini Dimension Scoring</w:t>
            </w:r>
          </w:p>
        </w:tc>
        <w:tc>
          <w:tcPr>
            <w:tcW w:type="dxa" w:w="4320"/>
          </w:tcPr>
          <w:p>
            <w:r>
              <w:rPr>
                <w:sz w:val="18"/>
              </w:rPr>
              <w:t>hook:25%, cliffhanger:20%, binge:15%, emotion:13%, dialogue:12%, visual:10%, pacing:5%</w:t>
            </w:r>
          </w:p>
        </w:tc>
      </w:tr>
      <w:tr>
        <w:tc>
          <w:tcPr>
            <w:tcW w:type="dxa" w:w="4320"/>
          </w:tcPr>
          <w:p>
            <w:r>
              <w:rPr>
                <w:sz w:val="18"/>
              </w:rPr>
              <w:t>V1 ML Blend</w:t>
            </w:r>
          </w:p>
        </w:tc>
        <w:tc>
          <w:tcPr>
            <w:tcW w:type="dxa" w:w="4320"/>
          </w:tcPr>
          <w:p>
            <w:r>
              <w:rPr>
                <w:sz w:val="18"/>
              </w:rPr>
              <w:t>Gemini script: 70%, ML baseline: 30%</w:t>
            </w:r>
          </w:p>
        </w:tc>
      </w:tr>
      <w:tr>
        <w:tc>
          <w:tcPr>
            <w:tcW w:type="dxa" w:w="4320"/>
          </w:tcPr>
          <w:p>
            <w:r>
              <w:rPr>
                <w:sz w:val="18"/>
              </w:rPr>
              <w:t>V2 3-Way Blend</w:t>
            </w:r>
          </w:p>
        </w:tc>
        <w:tc>
          <w:tcPr>
            <w:tcW w:type="dxa" w:w="4320"/>
          </w:tcPr>
          <w:p>
            <w:r>
              <w:rPr>
                <w:sz w:val="18"/>
              </w:rPr>
              <w:t>Similarity: 50%, Gemini: 35%, ML calibration: 15%</w:t>
            </w:r>
          </w:p>
        </w:tc>
      </w:tr>
      <w:tr>
        <w:tc>
          <w:tcPr>
            <w:tcW w:type="dxa" w:w="4320"/>
          </w:tcPr>
          <w:p>
            <w:r>
              <w:rPr>
                <w:sz w:val="18"/>
              </w:rPr>
              <w:t>Quality Composite</w:t>
            </w:r>
          </w:p>
        </w:tc>
        <w:tc>
          <w:tcPr>
            <w:tcW w:type="dxa" w:w="4320"/>
          </w:tcPr>
          <w:p>
            <w:r>
              <w:rPr>
                <w:sz w:val="18"/>
              </w:rPr>
              <w:t>emotion: 35%, addiction: 35%, cliffhanger: 15%, hype: 15%</w:t>
            </w:r>
          </w:p>
        </w:tc>
      </w:tr>
      <w:tr>
        <w:tc>
          <w:tcPr>
            <w:tcW w:type="dxa" w:w="4320"/>
          </w:tcPr>
          <w:p>
            <w:r>
              <w:rPr>
                <w:sz w:val="18"/>
              </w:rPr>
              <w:t>Demand Composite</w:t>
            </w:r>
          </w:p>
        </w:tc>
        <w:tc>
          <w:tcPr>
            <w:tcW w:type="dxa" w:w="4320"/>
          </w:tcPr>
          <w:p>
            <w:r>
              <w:rPr>
                <w:sz w:val="18"/>
              </w:rPr>
              <w:t>YouTube demand: 60%, Reddit engagement: 40%</w:t>
            </w:r>
          </w:p>
        </w:tc>
      </w:tr>
      <w:tr>
        <w:tc>
          <w:tcPr>
            <w:tcW w:type="dxa" w:w="4320"/>
          </w:tcPr>
          <w:p>
            <w:r>
              <w:rPr>
                <w:sz w:val="18"/>
              </w:rPr>
              <w:t>Greenlight Calc (Rule-Based)</w:t>
            </w:r>
          </w:p>
        </w:tc>
        <w:tc>
          <w:tcPr>
            <w:tcW w:type="dxa" w:w="4320"/>
          </w:tcPr>
          <w:p>
            <w:r>
              <w:rPr>
                <w:sz w:val="18"/>
              </w:rPr>
              <w:t>emotion: 40%, addiction: 40%, cliffhanger: 20%, risk penalty: -50%</w:t>
            </w:r>
          </w:p>
        </w:tc>
      </w:tr>
      <w:tr>
        <w:tc>
          <w:tcPr>
            <w:tcW w:type="dxa" w:w="4320"/>
          </w:tcPr>
          <w:p>
            <w:r>
              <w:rPr>
                <w:sz w:val="18"/>
              </w:rPr>
              <w:t>Hybrid Similarity</w:t>
            </w:r>
          </w:p>
        </w:tc>
        <w:tc>
          <w:tcPr>
            <w:tcW w:type="dxa" w:w="4320"/>
          </w:tcPr>
          <w:p>
            <w:r>
              <w:rPr>
                <w:sz w:val="18"/>
              </w:rPr>
              <w:t>Semantic: 70%, Feature: 30%</w:t>
            </w:r>
          </w:p>
        </w:tc>
      </w:tr>
    </w:tbl>
    <w:p/>
    <w:p>
      <w:r>
        <w:br w:type="page"/>
      </w:r>
    </w:p>
    <w:p>
      <w:pPr>
        <w:pStyle w:val="Heading1"/>
      </w:pPr>
      <w:r>
        <w:t>13. Human-in-the-Loop (HITL) Retraining</w:t>
      </w:r>
    </w:p>
    <w:p>
      <w:pPr>
        <w:pStyle w:val="Heading2"/>
      </w:pPr>
      <w:r>
        <w:t>Feedback Memory (feedback_memory.py)</w:t>
      </w:r>
    </w:p>
    <w:p>
      <w:r>
        <w:t>Stores human review decisions in data/feedback/human_feedback.csv.</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Description</w:t>
            </w:r>
          </w:p>
        </w:tc>
      </w:tr>
      <w:tr>
        <w:tc>
          <w:tcPr>
            <w:tcW w:type="dxa" w:w="4320"/>
          </w:tcPr>
          <w:p>
            <w:r>
              <w:rPr>
                <w:sz w:val="18"/>
              </w:rPr>
              <w:t>script_id</w:t>
            </w:r>
          </w:p>
        </w:tc>
        <w:tc>
          <w:tcPr>
            <w:tcW w:type="dxa" w:w="4320"/>
          </w:tcPr>
          <w:p>
            <w:r>
              <w:rPr>
                <w:sz w:val="18"/>
              </w:rPr>
              <w:t>Unique identifier</w:t>
            </w:r>
          </w:p>
        </w:tc>
      </w:tr>
      <w:tr>
        <w:tc>
          <w:tcPr>
            <w:tcW w:type="dxa" w:w="4320"/>
          </w:tcPr>
          <w:p>
            <w:r>
              <w:rPr>
                <w:sz w:val="18"/>
              </w:rPr>
              <w:t>genre</w:t>
            </w:r>
          </w:p>
        </w:tc>
        <w:tc>
          <w:tcPr>
            <w:tcW w:type="dxa" w:w="4320"/>
          </w:tcPr>
          <w:p>
            <w:r>
              <w:rPr>
                <w:sz w:val="18"/>
              </w:rPr>
              <w:t>Script genre</w:t>
            </w:r>
          </w:p>
        </w:tc>
      </w:tr>
      <w:tr>
        <w:tc>
          <w:tcPr>
            <w:tcW w:type="dxa" w:w="4320"/>
          </w:tcPr>
          <w:p>
            <w:r>
              <w:rPr>
                <w:sz w:val="18"/>
              </w:rPr>
              <w:t>ai_decision</w:t>
            </w:r>
          </w:p>
        </w:tc>
        <w:tc>
          <w:tcPr>
            <w:tcW w:type="dxa" w:w="4320"/>
          </w:tcPr>
          <w:p>
            <w:r>
              <w:rPr>
                <w:sz w:val="18"/>
              </w:rPr>
              <w:t>What the AI decided</w:t>
            </w:r>
          </w:p>
        </w:tc>
      </w:tr>
      <w:tr>
        <w:tc>
          <w:tcPr>
            <w:tcW w:type="dxa" w:w="4320"/>
          </w:tcPr>
          <w:p>
            <w:r>
              <w:rPr>
                <w:sz w:val="18"/>
              </w:rPr>
              <w:t>human_decision</w:t>
            </w:r>
          </w:p>
        </w:tc>
        <w:tc>
          <w:tcPr>
            <w:tcW w:type="dxa" w:w="4320"/>
          </w:tcPr>
          <w:p>
            <w:r>
              <w:rPr>
                <w:sz w:val="18"/>
              </w:rPr>
              <w:t>What the human reviewer decided</w:t>
            </w:r>
          </w:p>
        </w:tc>
      </w:tr>
      <w:tr>
        <w:tc>
          <w:tcPr>
            <w:tcW w:type="dxa" w:w="4320"/>
          </w:tcPr>
          <w:p>
            <w:r>
              <w:rPr>
                <w:sz w:val="18"/>
              </w:rPr>
              <w:t>disagreement</w:t>
            </w:r>
          </w:p>
        </w:tc>
        <w:tc>
          <w:tcPr>
            <w:tcW w:type="dxa" w:w="4320"/>
          </w:tcPr>
          <w:p>
            <w:r>
              <w:rPr>
                <w:sz w:val="18"/>
              </w:rPr>
              <w:t>Boolean — did they disagree?</w:t>
            </w:r>
          </w:p>
        </w:tc>
      </w:tr>
      <w:tr>
        <w:tc>
          <w:tcPr>
            <w:tcW w:type="dxa" w:w="4320"/>
          </w:tcPr>
          <w:p>
            <w:r>
              <w:rPr>
                <w:sz w:val="18"/>
              </w:rPr>
              <w:t>fingerprint</w:t>
            </w:r>
          </w:p>
        </w:tc>
        <w:tc>
          <w:tcPr>
            <w:tcW w:type="dxa" w:w="4320"/>
          </w:tcPr>
          <w:p>
            <w:r>
              <w:rPr>
                <w:sz w:val="18"/>
              </w:rPr>
              <w:t>genre|emotion_band|addiction_band|risk_band — profile hash</w:t>
            </w:r>
          </w:p>
        </w:tc>
      </w:tr>
      <w:tr>
        <w:tc>
          <w:tcPr>
            <w:tcW w:type="dxa" w:w="4320"/>
          </w:tcPr>
          <w:p>
            <w:r>
              <w:rPr>
                <w:sz w:val="18"/>
              </w:rPr>
              <w:t>failed_gates</w:t>
            </w:r>
          </w:p>
        </w:tc>
        <w:tc>
          <w:tcPr>
            <w:tcW w:type="dxa" w:w="4320"/>
          </w:tcPr>
          <w:p>
            <w:r>
              <w:rPr>
                <w:sz w:val="18"/>
              </w:rPr>
              <w:t>Which gates failed</w:t>
            </w:r>
          </w:p>
        </w:tc>
      </w:tr>
      <w:tr>
        <w:tc>
          <w:tcPr>
            <w:tcW w:type="dxa" w:w="4320"/>
          </w:tcPr>
          <w:p>
            <w:r>
              <w:rPr>
                <w:sz w:val="18"/>
              </w:rPr>
              <w:t>notes</w:t>
            </w:r>
          </w:p>
        </w:tc>
        <w:tc>
          <w:tcPr>
            <w:tcW w:type="dxa" w:w="4320"/>
          </w:tcPr>
          <w:p>
            <w:r>
              <w:rPr>
                <w:sz w:val="18"/>
              </w:rPr>
              <w:t>Reviewer notes</w:t>
            </w:r>
          </w:p>
        </w:tc>
      </w:tr>
      <w:tr>
        <w:tc>
          <w:tcPr>
            <w:tcW w:type="dxa" w:w="4320"/>
          </w:tcPr>
          <w:p>
            <w:r>
              <w:rPr>
                <w:sz w:val="18"/>
              </w:rPr>
              <w:t>timestamp</w:t>
            </w:r>
          </w:p>
        </w:tc>
        <w:tc>
          <w:tcPr>
            <w:tcW w:type="dxa" w:w="4320"/>
          </w:tcPr>
          <w:p>
            <w:r>
              <w:rPr>
                <w:sz w:val="18"/>
              </w:rPr>
              <w:t>ISO timestamp</w:t>
            </w:r>
          </w:p>
        </w:tc>
      </w:tr>
    </w:tbl>
    <w:p/>
    <w:p>
      <w:pPr>
        <w:pStyle w:val="Heading2"/>
      </w:pPr>
      <w:r>
        <w:t>Historical Warning System</w:t>
      </w:r>
    </w:p>
    <w:p>
      <w:r>
        <w:t>When evaluating a new script, the system checks if similar profiles (same fingerprint) were historically downgraded by humans. If so, it surfaces warnings like: "Similar HIGH Emotion / HIGH Addiction profiles in fantasy were historically downgraded to DEFER by humans."</w:t>
      </w:r>
    </w:p>
    <w:p>
      <w:pPr>
        <w:pStyle w:val="Heading2"/>
      </w:pPr>
      <w:r>
        <w:t>How HITL Feeds Back Into ML</w:t>
      </w:r>
    </w:p>
    <w:p>
      <w:r>
        <w:t>V1 Pipeline: Loads human_feedback.csv, computes decision_scores (GREENLIGHT=+1.0, PILOT=+0.5, DEFER=-0.5, REWORK=-1.0), applies ±5 points to matching genre scores.</w:t>
      </w:r>
    </w:p>
    <w:p>
      <w:r>
        <w:t>V2 Pipeline: HITL-verified labels get 3× weight in GBR training, MAL ground truth gets 1× weight, Gemini pseudo-labels get 0.6× weight.</w:t>
      </w:r>
    </w:p>
    <w:p>
      <w:r>
        <w:t>Automatic index enrichment: After every Gemini evaluation, the script is embedded and added to the FAISS index as a pseudo-label (label_confidence: 0.6).</w:t>
      </w:r>
    </w:p>
    <w:p>
      <w:r>
        <w:br w:type="page"/>
      </w:r>
    </w:p>
    <w:p>
      <w:pPr>
        <w:pStyle w:val="Heading1"/>
      </w:pPr>
      <w:r>
        <w:t>14. Video Generation</w:t>
      </w:r>
    </w:p>
    <w:p>
      <w:pPr>
        <w:pStyle w:val="Heading2"/>
      </w:pPr>
      <w:r>
        <w:t>14.1 Preview Generator (preview_generator.py)</w:t>
      </w:r>
    </w:p>
    <w:p>
      <w:r>
        <w:t>Uses Gemini 2.5 Flash to generate a visual brief JSON from the script: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Description</w:t>
            </w:r>
          </w:p>
        </w:tc>
      </w:tr>
      <w:tr>
        <w:tc>
          <w:tcPr>
            <w:tcW w:type="dxa" w:w="4320"/>
          </w:tcPr>
          <w:p>
            <w:r>
              <w:rPr>
                <w:sz w:val="18"/>
              </w:rPr>
              <w:t>keyframe_prompt</w:t>
            </w:r>
          </w:p>
        </w:tc>
        <w:tc>
          <w:tcPr>
            <w:tcW w:type="dxa" w:w="4320"/>
          </w:tcPr>
          <w:p>
            <w:r>
              <w:rPr>
                <w:sz w:val="18"/>
              </w:rPr>
              <w:t>Detailed Imagen 3 prompt — most dramatic moment</w:t>
            </w:r>
          </w:p>
        </w:tc>
      </w:tr>
      <w:tr>
        <w:tc>
          <w:tcPr>
            <w:tcW w:type="dxa" w:w="4320"/>
          </w:tcPr>
          <w:p>
            <w:r>
              <w:rPr>
                <w:sz w:val="18"/>
              </w:rPr>
              <w:t>title_text</w:t>
            </w:r>
          </w:p>
        </w:tc>
        <w:tc>
          <w:tcPr>
            <w:tcW w:type="dxa" w:w="4320"/>
          </w:tcPr>
          <w:p>
            <w:r>
              <w:rPr>
                <w:sz w:val="18"/>
              </w:rPr>
              <w:t>3-5 word hook in ALL CAPS</w:t>
            </w:r>
          </w:p>
        </w:tc>
      </w:tr>
      <w:tr>
        <w:tc>
          <w:tcPr>
            <w:tcW w:type="dxa" w:w="4320"/>
          </w:tcPr>
          <w:p>
            <w:r>
              <w:rPr>
                <w:sz w:val="18"/>
              </w:rPr>
              <w:t>subtitle_text</w:t>
            </w:r>
          </w:p>
        </w:tc>
        <w:tc>
          <w:tcPr>
            <w:tcW w:type="dxa" w:w="4320"/>
          </w:tcPr>
          <w:p>
            <w:r>
              <w:rPr>
                <w:sz w:val="18"/>
              </w:rPr>
              <w:t>1-line teaser (max 8 words)</w:t>
            </w:r>
          </w:p>
        </w:tc>
      </w:tr>
      <w:tr>
        <w:tc>
          <w:tcPr>
            <w:tcW w:type="dxa" w:w="4320"/>
          </w:tcPr>
          <w:p>
            <w:r>
              <w:rPr>
                <w:sz w:val="18"/>
              </w:rPr>
              <w:t>mood</w:t>
            </w:r>
          </w:p>
        </w:tc>
        <w:tc>
          <w:tcPr>
            <w:tcW w:type="dxa" w:w="4320"/>
          </w:tcPr>
          <w:p>
            <w:r>
              <w:rPr>
                <w:sz w:val="18"/>
              </w:rPr>
              <w:t>intense / romantic / mysterious / triumphant / dark / hopeful</w:t>
            </w:r>
          </w:p>
        </w:tc>
      </w:tr>
      <w:tr>
        <w:tc>
          <w:tcPr>
            <w:tcW w:type="dxa" w:w="4320"/>
          </w:tcPr>
          <w:p>
            <w:r>
              <w:rPr>
                <w:sz w:val="18"/>
              </w:rPr>
              <w:t>color_grade</w:t>
            </w:r>
          </w:p>
        </w:tc>
        <w:tc>
          <w:tcPr>
            <w:tcW w:type="dxa" w:w="4320"/>
          </w:tcPr>
          <w:p>
            <w:r>
              <w:rPr>
                <w:sz w:val="18"/>
              </w:rPr>
              <w:t>golden_hour / cold_blue / deep_shadow / neon_night / warm_sunset</w:t>
            </w:r>
          </w:p>
        </w:tc>
      </w:tr>
      <w:tr>
        <w:tc>
          <w:tcPr>
            <w:tcW w:type="dxa" w:w="4320"/>
          </w:tcPr>
          <w:p>
            <w:r>
              <w:rPr>
                <w:sz w:val="18"/>
              </w:rPr>
              <w:t>camera_motion</w:t>
            </w:r>
          </w:p>
        </w:tc>
        <w:tc>
          <w:tcPr>
            <w:tcW w:type="dxa" w:w="4320"/>
          </w:tcPr>
          <w:p>
            <w:r>
              <w:rPr>
                <w:sz w:val="18"/>
              </w:rPr>
              <w:t>zoom / slideLeft / slideRight / static</w:t>
            </w:r>
          </w:p>
        </w:tc>
      </w:tr>
      <w:tr>
        <w:tc>
          <w:tcPr>
            <w:tcW w:type="dxa" w:w="4320"/>
          </w:tcPr>
          <w:p>
            <w:r>
              <w:rPr>
                <w:sz w:val="18"/>
              </w:rPr>
              <w:t>music_mood</w:t>
            </w:r>
          </w:p>
        </w:tc>
        <w:tc>
          <w:tcPr>
            <w:tcW w:type="dxa" w:w="4320"/>
          </w:tcPr>
          <w:p>
            <w:r>
              <w:rPr>
                <w:sz w:val="18"/>
              </w:rPr>
              <w:t>epic / romantic / suspense / uplifting / dark</w:t>
            </w:r>
          </w:p>
        </w:tc>
      </w:tr>
    </w:tbl>
    <w:p/>
    <w:p>
      <w:r>
        <w:t>Keyframe generation via Imagen 3 (imagen-3.0-generate-001): generates a 9:16 portrait PNG.</w:t>
      </w:r>
    </w:p>
    <w:p>
      <w:pPr>
        <w:pStyle w:val="Heading2"/>
      </w:pPr>
      <w:r>
        <w:t>14.2 Video Renderer (video_renderer.py)</w:t>
      </w:r>
    </w:p>
    <w:p>
      <w:r>
        <w:t>Multi-strategy video generation:</w:t>
      </w:r>
    </w:p>
    <w:p>
      <w:r>
        <w:rPr>
          <w:b/>
        </w:rPr>
        <w:t>Strategy 1 — Google Veo (if GOOGLE_API_KEY set):</w:t>
      </w:r>
    </w:p>
    <w:p>
      <w:r>
        <w:t>Uses veo-2.0-generate-001 API to generate an actual video from combined scene descriptions.</w:t>
      </w:r>
    </w:p>
    <w:p>
      <w:r>
        <w:rPr>
          <w:b/>
        </w:rPr>
        <w:t>Strategy 2 — Python Ken Burns Animator (Fallback):</w:t>
      </w:r>
    </w:p>
    <w:p>
      <w:r>
        <w:t>Uses MoviePy + PIL + placeholder images from picsum.photos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Feature</w:t>
            </w:r>
          </w:p>
        </w:tc>
        <w:tc>
          <w:tcPr>
            <w:tcW w:type="dxa" w:w="4320"/>
          </w:tcPr>
          <w:p>
            <w:r>
              <w:rPr>
                <w:b/>
                <w:sz w:val="19"/>
              </w:rPr>
              <w:t>Implementation</w:t>
            </w:r>
          </w:p>
        </w:tc>
      </w:tr>
      <w:tr>
        <w:tc>
          <w:tcPr>
            <w:tcW w:type="dxa" w:w="4320"/>
          </w:tcPr>
          <w:p>
            <w:r>
              <w:rPr>
                <w:sz w:val="18"/>
              </w:rPr>
              <w:t>Camera motion</w:t>
            </w:r>
          </w:p>
        </w:tc>
        <w:tc>
          <w:tcPr>
            <w:tcW w:type="dxa" w:w="4320"/>
          </w:tcPr>
          <w:p>
            <w:r>
              <w:rPr>
                <w:sz w:val="18"/>
              </w:rPr>
              <w:t>Pan (left→right), Zoom in (1.0→0.6), Zoom out (0.6→1.0)</w:t>
            </w:r>
          </w:p>
        </w:tc>
      </w:tr>
      <w:tr>
        <w:tc>
          <w:tcPr>
            <w:tcW w:type="dxa" w:w="4320"/>
          </w:tcPr>
          <w:p>
            <w:r>
              <w:rPr>
                <w:sz w:val="18"/>
              </w:rPr>
              <w:t>Lighting effects</w:t>
            </w:r>
          </w:p>
        </w:tc>
        <w:tc>
          <w:tcPr>
            <w:tcW w:type="dxa" w:w="4320"/>
          </w:tcPr>
          <w:p>
            <w:r>
              <w:rPr>
                <w:sz w:val="18"/>
              </w:rPr>
              <w:t>Color tinting (palette), strobe/flicker, fade-to-black</w:t>
            </w:r>
          </w:p>
        </w:tc>
      </w:tr>
      <w:tr>
        <w:tc>
          <w:tcPr>
            <w:tcW w:type="dxa" w:w="4320"/>
          </w:tcPr>
          <w:p>
            <w:r>
              <w:rPr>
                <w:sz w:val="18"/>
              </w:rPr>
              <w:t>Scene stitching</w:t>
            </w:r>
          </w:p>
        </w:tc>
        <w:tc>
          <w:tcPr>
            <w:tcW w:type="dxa" w:w="4320"/>
          </w:tcPr>
          <w:p>
            <w:r>
              <w:rPr>
                <w:sz w:val="18"/>
              </w:rPr>
              <w:t>concatenate_videoclips(method='compose')</w:t>
            </w:r>
          </w:p>
        </w:tc>
      </w:tr>
      <w:tr>
        <w:tc>
          <w:tcPr>
            <w:tcW w:type="dxa" w:w="4320"/>
          </w:tcPr>
          <w:p>
            <w:r>
              <w:rPr>
                <w:sz w:val="18"/>
              </w:rPr>
              <w:t>Text overlay</w:t>
            </w:r>
          </w:p>
        </w:tc>
        <w:tc>
          <w:tcPr>
            <w:tcW w:type="dxa" w:w="4320"/>
          </w:tcPr>
          <w:p>
            <w:r>
              <w:rPr>
                <w:sz w:val="18"/>
              </w:rPr>
              <w:t>TextClip via ImageMagick (graceful fallback if missing)</w:t>
            </w:r>
          </w:p>
        </w:tc>
      </w:tr>
      <w:tr>
        <w:tc>
          <w:tcPr>
            <w:tcW w:type="dxa" w:w="4320"/>
          </w:tcPr>
          <w:p>
            <w:r>
              <w:rPr>
                <w:sz w:val="18"/>
              </w:rPr>
              <w:t>Output</w:t>
            </w:r>
          </w:p>
        </w:tc>
        <w:tc>
          <w:tcPr>
            <w:tcW w:type="dxa" w:w="4320"/>
          </w:tcPr>
          <w:p>
            <w:r>
              <w:rPr>
                <w:sz w:val="18"/>
              </w:rPr>
              <w:t>MP4, 15fps, libx264, no audio</w:t>
            </w:r>
          </w:p>
        </w:tc>
      </w:tr>
    </w:tbl>
    <w:p/>
    <w:p>
      <w:r>
        <w:br w:type="page"/>
      </w:r>
    </w:p>
    <w:p>
      <w:pPr>
        <w:pStyle w:val="Heading1"/>
      </w:pPr>
      <w:r>
        <w:t>15. Streamlit UI (Command Center)</w:t>
      </w:r>
    </w:p>
    <w:p>
      <w:r>
        <w:t>streamlit_app.py — 950-line Streamlit application with a dark, premium "AI Command Center" aesthetic.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Feature</w:t>
            </w:r>
          </w:p>
        </w:tc>
        <w:tc>
          <w:tcPr>
            <w:tcW w:type="dxa" w:w="4320"/>
          </w:tcPr>
          <w:p>
            <w:r>
              <w:rPr>
                <w:b/>
                <w:sz w:val="19"/>
              </w:rPr>
              <w:t>Description</w:t>
            </w:r>
          </w:p>
        </w:tc>
      </w:tr>
      <w:tr>
        <w:tc>
          <w:tcPr>
            <w:tcW w:type="dxa" w:w="4320"/>
          </w:tcPr>
          <w:p>
            <w:r>
              <w:rPr>
                <w:sz w:val="18"/>
              </w:rPr>
              <w:t>Script Upload</w:t>
            </w:r>
          </w:p>
        </w:tc>
        <w:tc>
          <w:tcPr>
            <w:tcW w:type="dxa" w:w="4320"/>
          </w:tcPr>
          <w:p>
            <w:r>
              <w:rPr>
                <w:sz w:val="18"/>
              </w:rPr>
              <w:t>Paste or upload a script for instant evaluation</w:t>
            </w:r>
          </w:p>
        </w:tc>
      </w:tr>
      <w:tr>
        <w:tc>
          <w:tcPr>
            <w:tcW w:type="dxa" w:w="4320"/>
          </w:tcPr>
          <w:p>
            <w:r>
              <w:rPr>
                <w:sz w:val="18"/>
              </w:rPr>
              <w:t>Gemini Evaluation</w:t>
            </w:r>
          </w:p>
        </w:tc>
        <w:tc>
          <w:tcPr>
            <w:tcW w:type="dxa" w:w="4320"/>
          </w:tcPr>
          <w:p>
            <w:r>
              <w:rPr>
                <w:sz w:val="18"/>
              </w:rPr>
              <w:t>Live Gemini 2.5 Flash evaluation with dimension scores</w:t>
            </w:r>
          </w:p>
        </w:tc>
      </w:tr>
      <w:tr>
        <w:tc>
          <w:tcPr>
            <w:tcW w:type="dxa" w:w="4320"/>
          </w:tcPr>
          <w:p>
            <w:r>
              <w:rPr>
                <w:sz w:val="18"/>
              </w:rPr>
              <w:t>ML Scoring</w:t>
            </w:r>
          </w:p>
        </w:tc>
        <w:tc>
          <w:tcPr>
            <w:tcW w:type="dxa" w:w="4320"/>
          </w:tcPr>
          <w:p>
            <w:r>
              <w:rPr>
                <w:sz w:val="18"/>
              </w:rPr>
              <w:t>Shows 3-way blend breakdown (similarity, Gemini, ML calibration)</w:t>
            </w:r>
          </w:p>
        </w:tc>
      </w:tr>
      <w:tr>
        <w:tc>
          <w:tcPr>
            <w:tcW w:type="dxa" w:w="4320"/>
          </w:tcPr>
          <w:p>
            <w:r>
              <w:rPr>
                <w:sz w:val="18"/>
              </w:rPr>
              <w:t>Decision Display</w:t>
            </w:r>
          </w:p>
        </w:tc>
        <w:tc>
          <w:tcPr>
            <w:tcW w:type="dxa" w:w="4320"/>
          </w:tcPr>
          <w:p>
            <w:r>
              <w:rPr>
                <w:sz w:val="18"/>
              </w:rPr>
              <w:t>Animated GREENLIGHT/PILOT/DEFER/REWORK cards with glow effects</w:t>
            </w:r>
          </w:p>
        </w:tc>
      </w:tr>
      <w:tr>
        <w:tc>
          <w:tcPr>
            <w:tcW w:type="dxa" w:w="4320"/>
          </w:tcPr>
          <w:p>
            <w:r>
              <w:rPr>
                <w:sz w:val="18"/>
              </w:rPr>
              <w:t>Genre Profiles</w:t>
            </w:r>
          </w:p>
        </w:tc>
        <w:tc>
          <w:tcPr>
            <w:tcW w:type="dxa" w:w="4320"/>
          </w:tcPr>
          <w:p>
            <w:r>
              <w:rPr>
                <w:sz w:val="18"/>
              </w:rPr>
              <w:t>Displays genre benchmarks from CSV</w:t>
            </w:r>
          </w:p>
        </w:tc>
      </w:tr>
      <w:tr>
        <w:tc>
          <w:tcPr>
            <w:tcW w:type="dxa" w:w="4320"/>
          </w:tcPr>
          <w:p>
            <w:r>
              <w:rPr>
                <w:sz w:val="18"/>
              </w:rPr>
              <w:t>HITL Override</w:t>
            </w:r>
          </w:p>
        </w:tc>
        <w:tc>
          <w:tcPr>
            <w:tcW w:type="dxa" w:w="4320"/>
          </w:tcPr>
          <w:p>
            <w:r>
              <w:rPr>
                <w:sz w:val="18"/>
              </w:rPr>
              <w:t>Human can change the AI decision and save feedback</w:t>
            </w:r>
          </w:p>
        </w:tc>
      </w:tr>
      <w:tr>
        <w:tc>
          <w:tcPr>
            <w:tcW w:type="dxa" w:w="4320"/>
          </w:tcPr>
          <w:p>
            <w:r>
              <w:rPr>
                <w:sz w:val="18"/>
              </w:rPr>
              <w:t>Video Preview</w:t>
            </w:r>
          </w:p>
        </w:tc>
        <w:tc>
          <w:tcPr>
            <w:tcW w:type="dxa" w:w="4320"/>
          </w:tcPr>
          <w:p>
            <w:r>
              <w:rPr>
                <w:sz w:val="18"/>
              </w:rPr>
              <w:t>Generates and plays preview video in-app</w:t>
            </w:r>
          </w:p>
        </w:tc>
      </w:tr>
      <w:tr>
        <w:tc>
          <w:tcPr>
            <w:tcW w:type="dxa" w:w="4320"/>
          </w:tcPr>
          <w:p>
            <w:r>
              <w:rPr>
                <w:sz w:val="18"/>
              </w:rPr>
              <w:t>System Metrics</w:t>
            </w:r>
          </w:p>
        </w:tc>
        <w:tc>
          <w:tcPr>
            <w:tcW w:type="dxa" w:w="4320"/>
          </w:tcPr>
          <w:p>
            <w:r>
              <w:rPr>
                <w:sz w:val="18"/>
              </w:rPr>
              <w:t>Sidebar shows total indexed titles, evaluations run</w:t>
            </w:r>
          </w:p>
        </w:tc>
      </w:tr>
    </w:tbl>
    <w:p/>
    <w:p/>
    <w:p>
      <w:r>
        <w:rPr>
          <w:b/>
        </w:rPr>
        <w:t xml:space="preserve">Design System: </w:t>
      </w:r>
    </w:p>
    <w:p>
      <w:r>
        <w:t>Fonts: JetBrains Mono (telemetry) + Inter (headings)</w:t>
      </w:r>
    </w:p>
    <w:p>
      <w:r>
        <w:t>Theme: Deep dark (#030407) with glassmorphism, neon accents</w:t>
      </w:r>
    </w:p>
    <w:p>
      <w:r>
        <w:t>Animations: Breathing AI orb, decision card glow, scan-line reveal</w:t>
      </w:r>
    </w:p>
    <w:p>
      <w:r>
        <w:t>Colors: Green (GREENLIGHT), Purple (PILOT), Amber (DEFER), Red (REWORK)</w:t>
      </w:r>
    </w:p>
    <w:p>
      <w:r>
        <w:br w:type="page"/>
      </w:r>
    </w:p>
    <w:p>
      <w:pPr>
        <w:pStyle w:val="Heading1"/>
      </w:pPr>
      <w:r>
        <w:t>16. Data Directory Structure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Directory / File</w:t>
            </w:r>
          </w:p>
        </w:tc>
        <w:tc>
          <w:tcPr>
            <w:tcW w:type="dxa" w:w="4320"/>
          </w:tcPr>
          <w:p>
            <w:r>
              <w:rPr>
                <w:b/>
                <w:sz w:val="19"/>
              </w:rPr>
              <w:t>Description</w:t>
            </w:r>
          </w:p>
        </w:tc>
      </w:tr>
      <w:tr>
        <w:tc>
          <w:tcPr>
            <w:tcW w:type="dxa" w:w="4320"/>
          </w:tcPr>
          <w:p>
            <w:r>
              <w:rPr>
                <w:sz w:val="18"/>
              </w:rPr>
              <w:t>data/raw/</w:t>
            </w:r>
          </w:p>
        </w:tc>
        <w:tc>
          <w:tcPr>
            <w:tcW w:type="dxa" w:w="4320"/>
          </w:tcPr>
          <w:p>
            <w:r>
              <w:rPr>
                <w:sz w:val="18"/>
              </w:rPr>
              <w:t>Scraped data (Reddit, YouTube, MAL, Webtoon episodes/comments, panels)</w:t>
            </w:r>
          </w:p>
        </w:tc>
      </w:tr>
      <w:tr>
        <w:tc>
          <w:tcPr>
            <w:tcW w:type="dxa" w:w="4320"/>
          </w:tcPr>
          <w:p>
            <w:r>
              <w:rPr>
                <w:sz w:val="18"/>
              </w:rPr>
              <w:t>data/processed/</w:t>
            </w:r>
          </w:p>
        </w:tc>
        <w:tc>
          <w:tcPr>
            <w:tcW w:type="dxa" w:w="4320"/>
          </w:tcPr>
          <w:p>
            <w:r>
              <w:rPr>
                <w:sz w:val="18"/>
              </w:rPr>
              <w:t>Cleaned &amp; extracted signals (OCR scripts, NLP signals, genre profiles, rankings)</w:t>
            </w:r>
          </w:p>
        </w:tc>
      </w:tr>
      <w:tr>
        <w:tc>
          <w:tcPr>
            <w:tcW w:type="dxa" w:w="4320"/>
          </w:tcPr>
          <w:p>
            <w:r>
              <w:rPr>
                <w:sz w:val="18"/>
              </w:rPr>
              <w:t>data/unified/</w:t>
            </w:r>
          </w:p>
        </w:tc>
        <w:tc>
          <w:tcPr>
            <w:tcW w:type="dxa" w:w="4320"/>
          </w:tcPr>
          <w:p>
            <w:r>
              <w:rPr>
                <w:sz w:val="18"/>
              </w:rPr>
              <w:t>content_intelligence.csv — merged all-signal table</w:t>
            </w:r>
          </w:p>
        </w:tc>
      </w:tr>
      <w:tr>
        <w:tc>
          <w:tcPr>
            <w:tcW w:type="dxa" w:w="4320"/>
          </w:tcPr>
          <w:p>
            <w:r>
              <w:rPr>
                <w:sz w:val="18"/>
              </w:rPr>
              <w:t>data/ml_dataset/</w:t>
            </w:r>
          </w:p>
        </w:tc>
        <w:tc>
          <w:tcPr>
            <w:tcW w:type="dxa" w:w="4320"/>
          </w:tcPr>
          <w:p>
            <w:r>
              <w:rPr>
                <w:sz w:val="18"/>
              </w:rPr>
              <w:t>ML corpus, Gemini evaluations, features, predictions, training feedback</w:t>
            </w:r>
          </w:p>
        </w:tc>
      </w:tr>
      <w:tr>
        <w:tc>
          <w:tcPr>
            <w:tcW w:type="dxa" w:w="4320"/>
          </w:tcPr>
          <w:p>
            <w:r>
              <w:rPr>
                <w:sz w:val="18"/>
              </w:rPr>
              <w:t>data/models/</w:t>
            </w:r>
          </w:p>
        </w:tc>
        <w:tc>
          <w:tcPr>
            <w:tcW w:type="dxa" w:w="4320"/>
          </w:tcPr>
          <w:p>
            <w:r>
              <w:rPr>
                <w:sz w:val="18"/>
              </w:rPr>
              <w:t>gbr_shortform_v2.pkl — V2 GBR model</w:t>
            </w:r>
          </w:p>
        </w:tc>
      </w:tr>
      <w:tr>
        <w:tc>
          <w:tcPr>
            <w:tcW w:type="dxa" w:w="4320"/>
          </w:tcPr>
          <w:p>
            <w:r>
              <w:rPr>
                <w:sz w:val="18"/>
              </w:rPr>
              <w:t>data/faiss_index/</w:t>
            </w:r>
          </w:p>
        </w:tc>
        <w:tc>
          <w:tcPr>
            <w:tcW w:type="dxa" w:w="4320"/>
          </w:tcPr>
          <w:p>
            <w:r>
              <w:rPr>
                <w:sz w:val="18"/>
              </w:rPr>
              <w:t>scripts.index + metadata.json — FAISS vector index</w:t>
            </w:r>
          </w:p>
        </w:tc>
      </w:tr>
      <w:tr>
        <w:tc>
          <w:tcPr>
            <w:tcW w:type="dxa" w:w="4320"/>
          </w:tcPr>
          <w:p>
            <w:r>
              <w:rPr>
                <w:sz w:val="18"/>
              </w:rPr>
              <w:t>data/feedback/</w:t>
            </w:r>
          </w:p>
        </w:tc>
        <w:tc>
          <w:tcPr>
            <w:tcW w:type="dxa" w:w="4320"/>
          </w:tcPr>
          <w:p>
            <w:r>
              <w:rPr>
                <w:sz w:val="18"/>
              </w:rPr>
              <w:t>human_feedback.csv — HITL decision overrides</w:t>
            </w:r>
          </w:p>
        </w:tc>
      </w:tr>
      <w:tr>
        <w:tc>
          <w:tcPr>
            <w:tcW w:type="dxa" w:w="4320"/>
          </w:tcPr>
          <w:p>
            <w:r>
              <w:rPr>
                <w:sz w:val="18"/>
              </w:rPr>
              <w:t>data/registry/</w:t>
            </w:r>
          </w:p>
        </w:tc>
        <w:tc>
          <w:tcPr>
            <w:tcW w:type="dxa" w:w="4320"/>
          </w:tcPr>
          <w:p>
            <w:r>
              <w:rPr>
                <w:sz w:val="18"/>
              </w:rPr>
              <w:t>content_registry.csv — master title registry</w:t>
            </w:r>
          </w:p>
        </w:tc>
      </w:tr>
      <w:tr>
        <w:tc>
          <w:tcPr>
            <w:tcW w:type="dxa" w:w="4320"/>
          </w:tcPr>
          <w:p>
            <w:r>
              <w:rPr>
                <w:sz w:val="18"/>
              </w:rPr>
              <w:t>data/external/</w:t>
            </w:r>
          </w:p>
        </w:tc>
        <w:tc>
          <w:tcPr>
            <w:tcW w:type="dxa" w:w="4320"/>
          </w:tcPr>
          <w:p>
            <w:r>
              <w:rPr>
                <w:sz w:val="18"/>
              </w:rPr>
              <w:t>webtoon_urls.csv — input URLs for bulk scraping</w:t>
            </w:r>
          </w:p>
        </w:tc>
      </w:tr>
      <w:tr>
        <w:tc>
          <w:tcPr>
            <w:tcW w:type="dxa" w:w="4320"/>
          </w:tcPr>
          <w:p>
            <w:r>
              <w:rPr>
                <w:sz w:val="18"/>
              </w:rPr>
              <w:t>data/previews/</w:t>
            </w:r>
          </w:p>
        </w:tc>
        <w:tc>
          <w:tcPr>
            <w:tcW w:type="dxa" w:w="4320"/>
          </w:tcPr>
          <w:p>
            <w:r>
              <w:rPr>
                <w:sz w:val="18"/>
              </w:rPr>
              <w:t>Generated keyframe images</w:t>
            </w:r>
          </w:p>
        </w:tc>
      </w:tr>
      <w:tr>
        <w:tc>
          <w:tcPr>
            <w:tcW w:type="dxa" w:w="4320"/>
          </w:tcPr>
          <w:p>
            <w:r>
              <w:rPr>
                <w:sz w:val="18"/>
              </w:rPr>
              <w:t>scoring/</w:t>
            </w:r>
          </w:p>
        </w:tc>
        <w:tc>
          <w:tcPr>
            <w:tcW w:type="dxa" w:w="4320"/>
          </w:tcPr>
          <w:p>
            <w:r>
              <w:rPr>
                <w:sz w:val="18"/>
              </w:rPr>
              <w:t>ml_model.pkl — V1 trained model + greenlight_score.py</w:t>
            </w:r>
          </w:p>
        </w:tc>
      </w:tr>
      <w:tr>
        <w:tc>
          <w:tcPr>
            <w:tcW w:type="dxa" w:w="4320"/>
          </w:tcPr>
          <w:p>
            <w:r>
              <w:rPr>
                <w:sz w:val="18"/>
              </w:rPr>
              <w:t>config/</w:t>
            </w:r>
          </w:p>
        </w:tc>
        <w:tc>
          <w:tcPr>
            <w:tcW w:type="dxa" w:w="4320"/>
          </w:tcPr>
          <w:p>
            <w:r>
              <w:rPr>
                <w:sz w:val="18"/>
              </w:rPr>
              <w:t>settings.yaml + title_registry.json</w:t>
            </w:r>
          </w:p>
        </w:tc>
      </w:tr>
    </w:tbl>
    <w:p/>
    <w:p/>
    <w:p>
      <w:r>
        <w:rPr>
          <w:b/>
          <w:sz w:val="22"/>
        </w:rPr>
        <w:t xml:space="preserve">Key Insight: </w:t>
      </w:r>
    </w:p>
    <w:p>
      <w:r>
        <w:t>The system is designed to evaluate new, unpublished scripts with zero internet presence. Social metadata (Reddit, YouTube, MAL) is used to train the ML baseline and calibrate genre benchmarks, but the primary evaluation path for fresh scripts relies on Gemini intrinsic scoring + FAISS similarity to previously evaluated scripts — making the system increasingly accurate as more scripts are evaluated and human feedback is incorporated.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