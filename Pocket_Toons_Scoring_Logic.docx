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Pocket Toons — Greenlight Scoring Logic</w:t>
      </w:r>
    </w:p>
    <w:p>
      <w:r>
        <w:t>Comprehensive documentation of the webtoon adaptation scoring system.</w:t>
      </w:r>
    </w:p>
    <w:p>
      <w:pPr>
        <w:pStyle w:val="Heading1"/>
      </w:pPr>
      <w:r>
        <w:t>1. Overview</w:t>
      </w:r>
    </w:p>
    <w:p>
      <w:r>
        <w:t>The scoring system evaluates webtoon titles for adaptation potential using a 3-layer decision framework that combines signals from 4 data sources: Webtoon Episodes, Webtoon Comments, YouTube Transcripts, and Reddit Posts.</w:t>
      </w:r>
    </w:p>
    <w:p>
      <w:r>
        <w:t>Pipeline Flow:  Data Sources → Signal Extraction → Unification → Layer 1 (Hard Gates) → Layer 2 (Quality Bands) → Layer 3 (Decision Matrix) → Final Decision (GREENLIGHT / PILOT / DEFER / REWORK)</w:t>
      </w:r>
    </w:p>
    <w:p>
      <w:pPr>
        <w:pStyle w:val="Heading1"/>
      </w:pPr>
      <w:r>
        <w:t>2. Data Sources &amp; Signals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  <w:tc>
          <w:tcPr>
            <w:tcW w:type="dxa" w:w="2160"/>
          </w:tcPr>
          <w:p>
            <w:r>
              <w:t>Measures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</w:tr>
      <w:tr>
        <w:tc>
          <w:tcPr>
            <w:tcW w:type="dxa" w:w="2160"/>
          </w:tcPr>
          <w:p>
            <w:r>
              <w:t>Webtoon Episodes</w:t>
            </w:r>
          </w:p>
        </w:tc>
        <w:tc>
          <w:tcPr>
            <w:tcW w:type="dxa" w:w="2160"/>
          </w:tcPr>
          <w:p>
            <w:r>
              <w:t>webtoon_cliffhanger_rate</w:t>
            </w:r>
          </w:p>
        </w:tc>
        <w:tc>
          <w:tcPr>
            <w:tcW w:type="dxa" w:w="2160"/>
          </w:tcPr>
          <w:p>
            <w:r>
              <w:t>Avg cliffhanger score across episodes — narrative tension</w:t>
            </w:r>
          </w:p>
        </w:tc>
        <w:tc>
          <w:tcPr>
            <w:tcW w:type="dxa" w:w="2160"/>
          </w:tcPr>
          <w:p>
            <w:r>
              <w:t>episode_signals.csv</w:t>
            </w:r>
          </w:p>
        </w:tc>
      </w:tr>
      <w:tr>
        <w:tc>
          <w:tcPr>
            <w:tcW w:type="dxa" w:w="2160"/>
          </w:tcPr>
          <w:p>
            <w:r>
              <w:t>Webtoon Comments</w:t>
            </w:r>
          </w:p>
        </w:tc>
        <w:tc>
          <w:tcPr>
            <w:tcW w:type="dxa" w:w="2160"/>
          </w:tcPr>
          <w:p>
            <w:r>
              <w:t>webtoon_emotion_score</w:t>
            </w:r>
          </w:p>
        </w:tc>
        <w:tc>
          <w:tcPr>
            <w:tcW w:type="dxa" w:w="2160"/>
          </w:tcPr>
          <w:p>
            <w:r>
              <w:t>Avg emotional intensity from user comments</w:t>
            </w:r>
          </w:p>
        </w:tc>
        <w:tc>
          <w:tcPr>
            <w:tcW w:type="dxa" w:w="2160"/>
          </w:tcPr>
          <w:p>
            <w:r>
              <w:t>comment_signals_title.csv</w:t>
            </w:r>
          </w:p>
        </w:tc>
      </w:tr>
      <w:tr>
        <w:tc>
          <w:tcPr>
            <w:tcW w:type="dxa" w:w="2160"/>
          </w:tcPr>
          <w:p>
            <w:r>
              <w:t>Webtoon Comments</w:t>
            </w:r>
          </w:p>
        </w:tc>
        <w:tc>
          <w:tcPr>
            <w:tcW w:type="dxa" w:w="2160"/>
          </w:tcPr>
          <w:p>
            <w:r>
              <w:t>webtoon_addiction_score</w:t>
            </w:r>
          </w:p>
        </w:tc>
        <w:tc>
          <w:tcPr>
            <w:tcW w:type="dxa" w:w="2160"/>
          </w:tcPr>
          <w:p>
            <w:r>
              <w:t>Avg addiction/binge language in comments</w:t>
            </w:r>
          </w:p>
        </w:tc>
        <w:tc>
          <w:tcPr>
            <w:tcW w:type="dxa" w:w="2160"/>
          </w:tcPr>
          <w:p>
            <w:r>
              <w:t>comment_signals_title.csv</w:t>
            </w:r>
          </w:p>
        </w:tc>
      </w:tr>
      <w:tr>
        <w:tc>
          <w:tcPr>
            <w:tcW w:type="dxa" w:w="2160"/>
          </w:tcPr>
          <w:p>
            <w:r>
              <w:t>YouTube</w:t>
            </w:r>
          </w:p>
        </w:tc>
        <w:tc>
          <w:tcPr>
            <w:tcW w:type="dxa" w:w="2160"/>
          </w:tcPr>
          <w:p>
            <w:r>
              <w:t>youtube_hype_score</w:t>
            </w:r>
          </w:p>
        </w:tc>
        <w:tc>
          <w:tcPr>
            <w:tcW w:type="dxa" w:w="2160"/>
          </w:tcPr>
          <w:p>
            <w:r>
              <w:t>Audience excitement level from transcripts</w:t>
            </w:r>
          </w:p>
        </w:tc>
        <w:tc>
          <w:tcPr>
            <w:tcW w:type="dxa" w:w="2160"/>
          </w:tcPr>
          <w:p>
            <w:r>
              <w:t>youtube_signals.csv</w:t>
            </w:r>
          </w:p>
        </w:tc>
      </w:tr>
      <w:tr>
        <w:tc>
          <w:tcPr>
            <w:tcW w:type="dxa" w:w="2160"/>
          </w:tcPr>
          <w:p>
            <w:r>
              <w:t>YouTube</w:t>
            </w:r>
          </w:p>
        </w:tc>
        <w:tc>
          <w:tcPr>
            <w:tcW w:type="dxa" w:w="2160"/>
          </w:tcPr>
          <w:p>
            <w:r>
              <w:t>youtube_confusion_score</w:t>
            </w:r>
          </w:p>
        </w:tc>
        <w:tc>
          <w:tcPr>
            <w:tcW w:type="dxa" w:w="2160"/>
          </w:tcPr>
          <w:p>
            <w:r>
              <w:t>Confusion/frustration in viewer reactions</w:t>
            </w:r>
          </w:p>
        </w:tc>
        <w:tc>
          <w:tcPr>
            <w:tcW w:type="dxa" w:w="2160"/>
          </w:tcPr>
          <w:p>
            <w:r>
              <w:t>youtube_signals.csv</w:t>
            </w:r>
          </w:p>
        </w:tc>
      </w:tr>
      <w:tr>
        <w:tc>
          <w:tcPr>
            <w:tcW w:type="dxa" w:w="2160"/>
          </w:tcPr>
          <w:p>
            <w:r>
              <w:t>Reddit</w:t>
            </w:r>
          </w:p>
        </w:tc>
        <w:tc>
          <w:tcPr>
            <w:tcW w:type="dxa" w:w="2160"/>
          </w:tcPr>
          <w:p>
            <w:r>
              <w:t>reddit_risk_score</w:t>
            </w:r>
          </w:p>
        </w:tc>
        <w:tc>
          <w:tcPr>
            <w:tcW w:type="dxa" w:w="2160"/>
          </w:tcPr>
          <w:p>
            <w:r>
              <w:t>Sum of risk severity (pacing, fatigue, drop-off)</w:t>
            </w:r>
          </w:p>
        </w:tc>
        <w:tc>
          <w:tcPr>
            <w:tcW w:type="dxa" w:w="2160"/>
          </w:tcPr>
          <w:p>
            <w:r>
              <w:t>reddit_risks.csv</w:t>
            </w:r>
          </w:p>
        </w:tc>
      </w:tr>
    </w:tbl>
    <w:p/>
    <w:p>
      <w:pPr>
        <w:pStyle w:val="Heading2"/>
      </w:pPr>
      <w:r>
        <w:t>Signal Unification</w:t>
      </w:r>
    </w:p>
    <w:p>
      <w:r>
        <w:t>All signals are merged per content_id in unify_intelligence.py, producing a single content_intelligence.csv file. A data_confidence score (High/Medium/Low) tracks how many sources have data for each title.</w:t>
      </w:r>
    </w:p>
    <w:p>
      <w:pPr>
        <w:pStyle w:val="Heading1"/>
      </w:pPr>
      <w:r>
        <w:t>3. Layer 1: Hard Gates</w:t>
      </w:r>
    </w:p>
    <w:p>
      <w:r>
        <w:t>Pass/fail checks that can downgrade a decision. If a title fails any gate, its GREENLIGHT or PILOT decision is downgraded to DEFER.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Condition to FAIL</w:t>
            </w:r>
          </w:p>
        </w:tc>
        <w:tc>
          <w:tcPr>
            <w:tcW w:type="dxa" w:w="2880"/>
          </w:tcPr>
          <w:p>
            <w:r>
              <w:t>Effect</w:t>
            </w:r>
          </w:p>
        </w:tc>
      </w:tr>
      <w:tr>
        <w:tc>
          <w:tcPr>
            <w:tcW w:type="dxa" w:w="2880"/>
          </w:tcPr>
          <w:p>
            <w:r>
              <w:t>Hook Gate</w:t>
            </w:r>
          </w:p>
        </w:tc>
        <w:tc>
          <w:tcPr>
            <w:tcW w:type="dxa" w:w="2880"/>
          </w:tcPr>
          <w:p>
            <w:r>
              <w:t>cliffhanger_rate &lt; 0.1 OR bottom 15% globally</w:t>
            </w:r>
          </w:p>
        </w:tc>
        <w:tc>
          <w:tcPr>
            <w:tcW w:type="dxa" w:w="2880"/>
          </w:tcPr>
          <w:p>
            <w:r>
              <w:t>GREENLIGHT/PILOT → DEFER</w:t>
            </w:r>
          </w:p>
        </w:tc>
      </w:tr>
      <w:tr>
        <w:tc>
          <w:tcPr>
            <w:tcW w:type="dxa" w:w="2880"/>
          </w:tcPr>
          <w:p>
            <w:r>
              <w:t>Clarity Gate</w:t>
            </w:r>
          </w:p>
        </w:tc>
        <w:tc>
          <w:tcPr>
            <w:tcW w:type="dxa" w:w="2880"/>
          </w:tcPr>
          <w:p>
            <w:r>
              <w:t>youtube_confusion_score &gt; 0.7</w:t>
            </w:r>
          </w:p>
        </w:tc>
        <w:tc>
          <w:tcPr>
            <w:tcW w:type="dxa" w:w="2880"/>
          </w:tcPr>
          <w:p>
            <w:r>
              <w:t>GREENLIGHT/PILOT → DEFER</w:t>
            </w:r>
          </w:p>
        </w:tc>
      </w:tr>
    </w:tbl>
    <w:p>
      <w:pPr>
        <w:pStyle w:val="Heading1"/>
      </w:pPr>
      <w:r>
        <w:t>4. Layer 2: Quality Bands</w:t>
      </w:r>
    </w:p>
    <w:p>
      <w:r>
        <w:t>Each signal is normalized within its genre (min-max), then classified into bands: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Band</w:t>
            </w:r>
          </w:p>
        </w:tc>
        <w:tc>
          <w:tcPr>
            <w:tcW w:type="dxa" w:w="4320"/>
          </w:tcPr>
          <w:p>
            <w:r>
              <w:t>Normalized Range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≥ 0.75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0.25 – 0.75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≤ 0.25</w:t>
            </w:r>
          </w:p>
        </w:tc>
      </w:tr>
    </w:tbl>
    <w:p/>
    <w:p>
      <w:pPr>
        <w:pStyle w:val="Heading2"/>
      </w:pPr>
      <w:r>
        <w:t>Composite Scores</w:t>
      </w:r>
    </w:p>
    <w:p>
      <w:r>
        <w:rPr>
          <w:b/>
        </w:rPr>
        <w:t>Emotion Score (Narrative Strength):</w:t>
      </w:r>
    </w:p>
    <w:p>
      <w:pPr>
        <w:pStyle w:val="ListBullet"/>
      </w:pPr>
      <w:r>
        <w:t>emotion = 0.4 × norm_emotion + 0.4 × norm_addiction + 0.2 × norm_cliffhanger</w:t>
      </w:r>
    </w:p>
    <w:p>
      <w:r>
        <w:rPr>
          <w:b/>
        </w:rPr>
        <w:t>Risk Score (Audience Frustration):</w:t>
      </w:r>
    </w:p>
    <w:p>
      <w:pPr>
        <w:pStyle w:val="ListBullet"/>
      </w:pPr>
      <w:r>
        <w:t>risk = 0.7 × reddit_risk + 0.3 × youtube_confusion</w:t>
      </w:r>
    </w:p>
    <w:p>
      <w:r>
        <w:rPr>
          <w:b/>
        </w:rPr>
        <w:t>Buzz Multiplier (YouTube Hype):</w:t>
      </w:r>
    </w:p>
    <w:p>
      <w:pPr>
        <w:pStyle w:val="ListBullet"/>
      </w:pPr>
      <w:r>
        <w:t>buzz = clamp(1.0 + 0.1 × log(1 + hype_score), min=0.9, max=1.2)</w:t>
      </w:r>
    </w:p>
    <w:p>
      <w:pPr>
        <w:pStyle w:val="Heading2"/>
      </w:pPr>
      <w:r>
        <w:t>Weight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Emotion Score</w:t>
            </w:r>
          </w:p>
        </w:tc>
        <w:tc>
          <w:tcPr>
            <w:tcW w:type="dxa" w:w="2880"/>
          </w:tcPr>
          <w:p>
            <w:r>
              <w:t>W_EMOTION_INTENSITY</w:t>
            </w:r>
          </w:p>
        </w:tc>
        <w:tc>
          <w:tcPr>
            <w:tcW w:type="dxa" w:w="2880"/>
          </w:tcPr>
          <w:p>
            <w:r>
              <w:t>0.4 (40%)</w:t>
            </w:r>
          </w:p>
        </w:tc>
      </w:tr>
      <w:tr>
        <w:tc>
          <w:tcPr>
            <w:tcW w:type="dxa" w:w="2880"/>
          </w:tcPr>
          <w:p>
            <w:r>
              <w:t>Emotion Score</w:t>
            </w:r>
          </w:p>
        </w:tc>
        <w:tc>
          <w:tcPr>
            <w:tcW w:type="dxa" w:w="2880"/>
          </w:tcPr>
          <w:p>
            <w:r>
              <w:t>W_ADDICTION</w:t>
            </w:r>
          </w:p>
        </w:tc>
        <w:tc>
          <w:tcPr>
            <w:tcW w:type="dxa" w:w="2880"/>
          </w:tcPr>
          <w:p>
            <w:r>
              <w:t>0.4 (40%)</w:t>
            </w:r>
          </w:p>
        </w:tc>
      </w:tr>
      <w:tr>
        <w:tc>
          <w:tcPr>
            <w:tcW w:type="dxa" w:w="2880"/>
          </w:tcPr>
          <w:p>
            <w:r>
              <w:t>Emotion Score</w:t>
            </w:r>
          </w:p>
        </w:tc>
        <w:tc>
          <w:tcPr>
            <w:tcW w:type="dxa" w:w="2880"/>
          </w:tcPr>
          <w:p>
            <w:r>
              <w:t>W_CLIFFHANGER</w:t>
            </w:r>
          </w:p>
        </w:tc>
        <w:tc>
          <w:tcPr>
            <w:tcW w:type="dxa" w:w="2880"/>
          </w:tcPr>
          <w:p>
            <w:r>
              <w:t>0.2 (20%)</w:t>
            </w:r>
          </w:p>
        </w:tc>
      </w:tr>
      <w:tr>
        <w:tc>
          <w:tcPr>
            <w:tcW w:type="dxa" w:w="2880"/>
          </w:tcPr>
          <w:p>
            <w:r>
              <w:t>Risk Score</w:t>
            </w:r>
          </w:p>
        </w:tc>
        <w:tc>
          <w:tcPr>
            <w:tcW w:type="dxa" w:w="2880"/>
          </w:tcPr>
          <w:p>
            <w:r>
              <w:t>Reddit component</w:t>
            </w:r>
          </w:p>
        </w:tc>
        <w:tc>
          <w:tcPr>
            <w:tcW w:type="dxa" w:w="2880"/>
          </w:tcPr>
          <w:p>
            <w:r>
              <w:t>0.7 (70%)</w:t>
            </w:r>
          </w:p>
        </w:tc>
      </w:tr>
      <w:tr>
        <w:tc>
          <w:tcPr>
            <w:tcW w:type="dxa" w:w="2880"/>
          </w:tcPr>
          <w:p>
            <w:r>
              <w:t>Risk Score</w:t>
            </w:r>
          </w:p>
        </w:tc>
        <w:tc>
          <w:tcPr>
            <w:tcW w:type="dxa" w:w="2880"/>
          </w:tcPr>
          <w:p>
            <w:r>
              <w:t>YouTube confusion component</w:t>
            </w:r>
          </w:p>
        </w:tc>
        <w:tc>
          <w:tcPr>
            <w:tcW w:type="dxa" w:w="2880"/>
          </w:tcPr>
          <w:p>
            <w:r>
              <w:t>0.3 (30%)</w:t>
            </w:r>
          </w:p>
        </w:tc>
      </w:tr>
      <w:tr>
        <w:tc>
          <w:tcPr>
            <w:tcW w:type="dxa" w:w="2880"/>
          </w:tcPr>
          <w:p>
            <w:r>
              <w:t>Buzz Multiplier</w:t>
            </w:r>
          </w:p>
        </w:tc>
        <w:tc>
          <w:tcPr>
            <w:tcW w:type="dxa" w:w="2880"/>
          </w:tcPr>
          <w:p>
            <w:r>
              <w:t>BUZZ_CAP_MIN</w:t>
            </w:r>
          </w:p>
        </w:tc>
        <w:tc>
          <w:tcPr>
            <w:tcW w:type="dxa" w:w="2880"/>
          </w:tcPr>
          <w:p>
            <w:r>
              <w:t>0.9</w:t>
            </w:r>
          </w:p>
        </w:tc>
      </w:tr>
      <w:tr>
        <w:tc>
          <w:tcPr>
            <w:tcW w:type="dxa" w:w="2880"/>
          </w:tcPr>
          <w:p>
            <w:r>
              <w:t>Buzz Multiplier</w:t>
            </w:r>
          </w:p>
        </w:tc>
        <w:tc>
          <w:tcPr>
            <w:tcW w:type="dxa" w:w="2880"/>
          </w:tcPr>
          <w:p>
            <w:r>
              <w:t>BUZZ_CAP_MAX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</w:tbl>
    <w:p>
      <w:pPr>
        <w:pStyle w:val="Heading1"/>
      </w:pPr>
      <w:r>
        <w:t>5. Layer 3: Decision Matrix</w:t>
      </w:r>
    </w:p>
    <w:p>
      <w:r>
        <w:t>Combines overall quality band (derived from Emotion × Addiction bands) with risk band: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Quality \ Risk</w:t>
            </w:r>
          </w:p>
        </w:tc>
        <w:tc>
          <w:tcPr>
            <w:tcW w:type="dxa" w:w="2160"/>
          </w:tcPr>
          <w:p>
            <w:r>
              <w:t>LOW Risk</w:t>
            </w:r>
          </w:p>
        </w:tc>
        <w:tc>
          <w:tcPr>
            <w:tcW w:type="dxa" w:w="2160"/>
          </w:tcPr>
          <w:p>
            <w:r>
              <w:t>MEDIUM Risk</w:t>
            </w:r>
          </w:p>
        </w:tc>
        <w:tc>
          <w:tcPr>
            <w:tcW w:type="dxa" w:w="2160"/>
          </w:tcPr>
          <w:p>
            <w:r>
              <w:t>HIGH Risk</w:t>
            </w:r>
          </w:p>
        </w:tc>
      </w:tr>
      <w:tr>
        <w:tc>
          <w:tcPr>
            <w:tcW w:type="dxa" w:w="2160"/>
          </w:tcPr>
          <w:p>
            <w:r>
              <w:t>HIGH Quality</w:t>
            </w:r>
          </w:p>
        </w:tc>
        <w:tc>
          <w:tcPr>
            <w:tcW w:type="dxa" w:w="2160"/>
          </w:tcPr>
          <w:p>
            <w:r>
              <w:t>✅ GREENLIGHT</w:t>
            </w:r>
          </w:p>
        </w:tc>
        <w:tc>
          <w:tcPr>
            <w:tcW w:type="dxa" w:w="2160"/>
          </w:tcPr>
          <w:p>
            <w:r>
              <w:t>🟡 PILOT</w:t>
            </w:r>
          </w:p>
        </w:tc>
        <w:tc>
          <w:tcPr>
            <w:tcW w:type="dxa" w:w="2160"/>
          </w:tcPr>
          <w:p>
            <w:r>
              <w:t>❌ REWORK</w:t>
            </w:r>
          </w:p>
        </w:tc>
      </w:tr>
      <w:tr>
        <w:tc>
          <w:tcPr>
            <w:tcW w:type="dxa" w:w="2160"/>
          </w:tcPr>
          <w:p>
            <w:r>
              <w:t>MEDIUM Quality</w:t>
            </w:r>
          </w:p>
        </w:tc>
        <w:tc>
          <w:tcPr>
            <w:tcW w:type="dxa" w:w="2160"/>
          </w:tcPr>
          <w:p>
            <w:r>
              <w:t>🟡 PILOT</w:t>
            </w:r>
          </w:p>
        </w:tc>
        <w:tc>
          <w:tcPr>
            <w:tcW w:type="dxa" w:w="2160"/>
          </w:tcPr>
          <w:p>
            <w:r>
              <w:t>⏸️ DEFER</w:t>
            </w:r>
          </w:p>
        </w:tc>
        <w:tc>
          <w:tcPr>
            <w:tcW w:type="dxa" w:w="2160"/>
          </w:tcPr>
          <w:p>
            <w:r>
              <w:t>❌ REWORK</w:t>
            </w:r>
          </w:p>
        </w:tc>
      </w:tr>
      <w:tr>
        <w:tc>
          <w:tcPr>
            <w:tcW w:type="dxa" w:w="2160"/>
          </w:tcPr>
          <w:p>
            <w:r>
              <w:t>LOW Quality</w:t>
            </w:r>
          </w:p>
        </w:tc>
        <w:tc>
          <w:tcPr>
            <w:tcW w:type="dxa" w:w="2160"/>
          </w:tcPr>
          <w:p>
            <w:r>
              <w:t>❌ REWORK</w:t>
            </w:r>
          </w:p>
        </w:tc>
        <w:tc>
          <w:tcPr>
            <w:tcW w:type="dxa" w:w="2160"/>
          </w:tcPr>
          <w:p>
            <w:r>
              <w:t>❌ REWORK</w:t>
            </w:r>
          </w:p>
        </w:tc>
        <w:tc>
          <w:tcPr>
            <w:tcW w:type="dxa" w:w="2160"/>
          </w:tcPr>
          <w:p>
            <w:r>
              <w:t>❌ REWORK</w:t>
            </w:r>
          </w:p>
        </w:tc>
      </w:tr>
    </w:tbl>
    <w:p/>
    <w:p>
      <w:r>
        <w:t>Quality determination: HIGH = both Emotion and Addiction bands are HIGH. LOW = either Emotion or Addiction band is LOW. MEDIUM = everything else.</w:t>
      </w:r>
    </w:p>
    <w:p>
      <w:pPr>
        <w:pStyle w:val="Heading1"/>
      </w:pPr>
      <w:r>
        <w:t>6. Decision Definitions</w:t>
      </w:r>
    </w:p>
    <w:p>
      <w:r>
        <w:rPr>
          <w:b/>
        </w:rPr>
        <w:t xml:space="preserve">GREENLIGHT: </w:t>
      </w:r>
      <w:r>
        <w:t>Title is strongly recommended for adaptation. High narrative quality with low audience risk.</w:t>
      </w:r>
    </w:p>
    <w:p>
      <w:r>
        <w:rPr>
          <w:b/>
        </w:rPr>
        <w:t xml:space="preserve">PILOT: </w:t>
      </w:r>
      <w:r>
        <w:t>Title shows promise but needs further validation. Consider a limited pilot/test run.</w:t>
      </w:r>
    </w:p>
    <w:p>
      <w:r>
        <w:rPr>
          <w:b/>
        </w:rPr>
        <w:t xml:space="preserve">DEFER: </w:t>
      </w:r>
      <w:r>
        <w:t>Title does not meet thresholds currently. Reassess after gathering more data or improving signals.</w:t>
      </w:r>
    </w:p>
    <w:p>
      <w:r>
        <w:rPr>
          <w:b/>
        </w:rPr>
        <w:t xml:space="preserve">REWORK: </w:t>
      </w:r>
      <w:r>
        <w:t>Title has significant quality or risk issues. Not recommended for adaptation in current form.</w:t>
      </w:r>
    </w:p>
    <w:p>
      <w:pPr>
        <w:pStyle w:val="Heading1"/>
      </w:pPr>
      <w:r>
        <w:t>7. Current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Genre</w:t>
            </w:r>
          </w:p>
        </w:tc>
        <w:tc>
          <w:tcPr>
            <w:tcW w:type="dxa" w:w="2160"/>
          </w:tcPr>
          <w:p>
            <w:r>
              <w:t>Decision</w:t>
            </w:r>
          </w:p>
        </w:tc>
        <w:tc>
          <w:tcPr>
            <w:tcW w:type="dxa" w:w="2160"/>
          </w:tcPr>
          <w:p>
            <w:r>
              <w:t>Key Reasoning</w:t>
            </w:r>
          </w:p>
        </w:tc>
      </w:tr>
      <w:tr>
        <w:tc>
          <w:tcPr>
            <w:tcW w:type="dxa" w:w="2160"/>
          </w:tcPr>
          <w:p>
            <w:r>
              <w:t>Solo Leveling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⏸️ DEFER</w:t>
            </w:r>
          </w:p>
        </w:tc>
        <w:tc>
          <w:tcPr>
            <w:tcW w:type="dxa" w:w="2160"/>
          </w:tcPr>
          <w:p>
            <w:r>
              <w:t>MEDIUM quality, MEDIUM risk</w:t>
            </w:r>
          </w:p>
        </w:tc>
      </w:tr>
      <w:tr>
        <w:tc>
          <w:tcPr>
            <w:tcW w:type="dxa" w:w="2160"/>
          </w:tcPr>
          <w:p>
            <w:r>
              <w:t>Lookism</w:t>
            </w:r>
          </w:p>
        </w:tc>
        <w:tc>
          <w:tcPr>
            <w:tcW w:type="dxa" w:w="2160"/>
          </w:tcPr>
          <w:p>
            <w:r>
              <w:t>Drama</w:t>
            </w:r>
          </w:p>
        </w:tc>
        <w:tc>
          <w:tcPr>
            <w:tcW w:type="dxa" w:w="2160"/>
          </w:tcPr>
          <w:p>
            <w:r>
              <w:t>⏸️ DEFER</w:t>
            </w:r>
          </w:p>
        </w:tc>
        <w:tc>
          <w:tcPr>
            <w:tcW w:type="dxa" w:w="2160"/>
          </w:tcPr>
          <w:p>
            <w:r>
              <w:t>MEDIUM quality, MEDIUM risk</w:t>
            </w:r>
          </w:p>
        </w:tc>
      </w:tr>
      <w:tr>
        <w:tc>
          <w:tcPr>
            <w:tcW w:type="dxa" w:w="2160"/>
          </w:tcPr>
          <w:p>
            <w:r>
              <w:t>Omniscient Reader</w:t>
            </w:r>
          </w:p>
        </w:tc>
        <w:tc>
          <w:tcPr>
            <w:tcW w:type="dxa" w:w="2160"/>
          </w:tcPr>
          <w:p>
            <w:r>
              <w:t>Fantasy</w:t>
            </w:r>
          </w:p>
        </w:tc>
        <w:tc>
          <w:tcPr>
            <w:tcW w:type="dxa" w:w="2160"/>
          </w:tcPr>
          <w:p>
            <w:r>
              <w:t>❌ REWORK</w:t>
            </w:r>
          </w:p>
        </w:tc>
        <w:tc>
          <w:tcPr>
            <w:tcW w:type="dxa" w:w="2160"/>
          </w:tcPr>
          <w:p>
            <w:r>
              <w:t>HIGH emotion but LOW addiction</w:t>
            </w:r>
          </w:p>
        </w:tc>
      </w:tr>
      <w:tr>
        <w:tc>
          <w:tcPr>
            <w:tcW w:type="dxa" w:w="2160"/>
          </w:tcPr>
          <w:p>
            <w:r>
              <w:t>Tower of God</w:t>
            </w:r>
          </w:p>
        </w:tc>
        <w:tc>
          <w:tcPr>
            <w:tcW w:type="dxa" w:w="2160"/>
          </w:tcPr>
          <w:p>
            <w:r>
              <w:t>Fantasy</w:t>
            </w:r>
          </w:p>
        </w:tc>
        <w:tc>
          <w:tcPr>
            <w:tcW w:type="dxa" w:w="2160"/>
          </w:tcPr>
          <w:p>
            <w:r>
              <w:t>❌ REWORK</w:t>
            </w:r>
          </w:p>
        </w:tc>
        <w:tc>
          <w:tcPr>
            <w:tcW w:type="dxa" w:w="2160"/>
          </w:tcPr>
          <w:p>
            <w:r>
              <w:t>LOW emotion, HIGH risk</w:t>
            </w:r>
          </w:p>
        </w:tc>
      </w:tr>
      <w:tr>
        <w:tc>
          <w:tcPr>
            <w:tcW w:type="dxa" w:w="2160"/>
          </w:tcPr>
          <w:p>
            <w:r>
              <w:t>True Beauty</w:t>
            </w:r>
          </w:p>
        </w:tc>
        <w:tc>
          <w:tcPr>
            <w:tcW w:type="dxa" w:w="2160"/>
          </w:tcPr>
          <w:p>
            <w:r>
              <w:t>Romance</w:t>
            </w:r>
          </w:p>
        </w:tc>
        <w:tc>
          <w:tcPr>
            <w:tcW w:type="dxa" w:w="2160"/>
          </w:tcPr>
          <w:p>
            <w:r>
              <w:t>⏸️ DEFER</w:t>
            </w:r>
          </w:p>
        </w:tc>
        <w:tc>
          <w:tcPr>
            <w:tcW w:type="dxa" w:w="2160"/>
          </w:tcPr>
          <w:p>
            <w:r>
              <w:t>MEDIUM quality, failed Hook Gate</w:t>
            </w:r>
          </w:p>
        </w:tc>
      </w:tr>
    </w:tbl>
    <w:p/>
    <w:p>
      <w:r>
        <w:t>Note: No titles currently qualify for GREENLIGHT. With only 5 titles, genre normalization creates heavy band compression. Expanding the dataset should improve differentiation.</w:t>
      </w:r>
    </w:p>
    <w:p>
      <w:pPr>
        <w:pStyle w:val="Heading1"/>
      </w:pPr>
      <w:r>
        <w:t>8. Source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File</w:t>
            </w:r>
          </w:p>
        </w:tc>
      </w:tr>
      <w:tr>
        <w:tc>
          <w:tcPr>
            <w:tcW w:type="dxa" w:w="4320"/>
          </w:tcPr>
          <w:p>
            <w:r>
              <w:t>Greenlight Scorer</w:t>
            </w:r>
          </w:p>
        </w:tc>
        <w:tc>
          <w:tcPr>
            <w:tcW w:type="dxa" w:w="4320"/>
          </w:tcPr>
          <w:p>
            <w:r>
              <w:t>scoring/greenlight_score.py</w:t>
            </w:r>
          </w:p>
        </w:tc>
      </w:tr>
      <w:tr>
        <w:tc>
          <w:tcPr>
            <w:tcW w:type="dxa" w:w="4320"/>
          </w:tcPr>
          <w:p>
            <w:r>
              <w:t>Signal Unifier</w:t>
            </w:r>
          </w:p>
        </w:tc>
        <w:tc>
          <w:tcPr>
            <w:tcW w:type="dxa" w:w="4320"/>
          </w:tcPr>
          <w:p>
            <w:r>
              <w:t>nlp/unify_intelligence.py</w:t>
            </w:r>
          </w:p>
        </w:tc>
      </w:tr>
      <w:tr>
        <w:tc>
          <w:tcPr>
            <w:tcW w:type="dxa" w:w="4320"/>
          </w:tcPr>
          <w:p>
            <w:r>
              <w:t>Comment NLP</w:t>
            </w:r>
          </w:p>
        </w:tc>
        <w:tc>
          <w:tcPr>
            <w:tcW w:type="dxa" w:w="4320"/>
          </w:tcPr>
          <w:p>
            <w:r>
              <w:t>nlp/comment_signals.py</w:t>
            </w:r>
          </w:p>
        </w:tc>
      </w:tr>
      <w:tr>
        <w:tc>
          <w:tcPr>
            <w:tcW w:type="dxa" w:w="4320"/>
          </w:tcPr>
          <w:p>
            <w:r>
              <w:t>YouTube NLP</w:t>
            </w:r>
          </w:p>
        </w:tc>
        <w:tc>
          <w:tcPr>
            <w:tcW w:type="dxa" w:w="4320"/>
          </w:tcPr>
          <w:p>
            <w:r>
              <w:t>nlp/youtube_signals.py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data/processed/greenlight_ranking.csv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