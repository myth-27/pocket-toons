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Pocket Toons</w:t>
      </w:r>
    </w:p>
    <w:p>
      <w:pPr>
        <w:pStyle w:val="Heading1"/>
        <w:jc w:val="center"/>
      </w:pPr>
      <w:r>
        <w:t>Webtoon Intelligence &amp; Adaptation Pipeline</w:t>
      </w:r>
    </w:p>
    <w:p/>
    <w:p>
      <w:pPr>
        <w:jc w:val="center"/>
      </w:pPr>
      <w:r>
        <w:rPr>
          <w:color w:val="646464"/>
          <w:sz w:val="28"/>
        </w:rPr>
        <w:t>Complete Product Analysis — Start to Finish</w:t>
      </w:r>
    </w:p>
    <w:p/>
    <w:p>
      <w:pPr>
        <w:jc w:val="center"/>
      </w:pPr>
      <w:r>
        <w:t>February 28,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Pocket Toons is an end-to-end data intelligence platform that evaluates webtoon titles for adaptation potential (anime, live-action, etc.). The system scrapes multi-source data from Webtoons, YouTube, and Reddit, extracts NLP signals (emotion, addiction, cliffhanger tension, hype, risk), unifies them into a content intelligence table, and runs a 3-layer scoring framework to produce actionable GREENLIGHT / PILOT / DEFER / REWORK recommendations.</w:t>
      </w:r>
    </w:p>
    <w:p>
      <w:r>
        <w:t>Additionally, an OCR pipeline has been built to extract dialogue scripts directly from webtoon comic panels using EasyOCR, creating a structured ML-ready corpus for future machine learning applications such as script generation, dialogue analysis, and content evaluation.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Titles Indexed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Genres Covered</w:t>
            </w:r>
          </w:p>
        </w:tc>
        <w:tc>
          <w:tcPr>
            <w:tcW w:type="dxa" w:w="4320"/>
          </w:tcPr>
          <w:p>
            <w:r>
              <w:t>16 (action, fantasy, romance, drama, thriller, horror, sci-fi, comedy, mystery, superhero, sports, slice of life, etc.)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4 (Webtoons, YouTube, Reddit, OCR)</w:t>
            </w:r>
          </w:p>
        </w:tc>
      </w:tr>
      <w:tr>
        <w:tc>
          <w:tcPr>
            <w:tcW w:type="dxa" w:w="4320"/>
          </w:tcPr>
          <w:p>
            <w:r>
              <w:t>Titles Fully Scored (Greenlight)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OCR Episodes Processed</w:t>
            </w:r>
          </w:p>
        </w:tc>
        <w:tc>
          <w:tcPr>
            <w:tcW w:type="dxa" w:w="4320"/>
          </w:tcPr>
          <w:p>
            <w:r>
              <w:t>36 (across 4 titles)</w:t>
            </w:r>
          </w:p>
        </w:tc>
      </w:tr>
      <w:tr>
        <w:tc>
          <w:tcPr>
            <w:tcW w:type="dxa" w:w="4320"/>
          </w:tcPr>
          <w:p>
            <w:r>
              <w:t>OCR Words Extracted</w:t>
            </w:r>
          </w:p>
        </w:tc>
        <w:tc>
          <w:tcPr>
            <w:tcW w:type="dxa" w:w="4320"/>
          </w:tcPr>
          <w:p>
            <w:r>
              <w:t>36,904</w:t>
            </w:r>
          </w:p>
        </w:tc>
      </w:tr>
      <w:tr>
        <w:tc>
          <w:tcPr>
            <w:tcW w:type="dxa" w:w="4320"/>
          </w:tcPr>
          <w:p>
            <w:r>
              <w:t>Pipeline Components</w:t>
            </w:r>
          </w:p>
        </w:tc>
        <w:tc>
          <w:tcPr>
            <w:tcW w:type="dxa" w:w="4320"/>
          </w:tcPr>
          <w:p>
            <w:r>
              <w:t>25+ Python scripts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t>The platform is organized into 6 major layers, each feeding into the next:</w:t>
      </w:r>
    </w:p>
    <w:p>
      <w:r>
        <w:rPr>
          <w:b/>
        </w:rPr>
        <w:t xml:space="preserve">Layer 1: Data Collection (Scrapers): </w:t>
      </w:r>
      <w:r>
        <w:t>Webtoon episode/comment scrapers, YouTube transcript scraper, Reddit post scraper. Collects raw data from public APIs and web pages.</w:t>
      </w:r>
    </w:p>
    <w:p>
      <w:r>
        <w:rPr>
          <w:b/>
        </w:rPr>
        <w:t xml:space="preserve">Layer 2: Data Preparation: </w:t>
      </w:r>
      <w:r>
        <w:t>Cleans raw scraped data, normalizes titles, resolves content IDs, and produces structured CSVs for downstream NLP processing.</w:t>
      </w:r>
    </w:p>
    <w:p>
      <w:r>
        <w:rPr>
          <w:b/>
        </w:rPr>
        <w:t xml:space="preserve">Layer 3: NLP Signal Extraction: </w:t>
      </w:r>
      <w:r>
        <w:t>Extracts quantitative signals from text: emotional intensity, addiction language, cliffhanger tension, YouTube hype/confusion, Reddit risk severity.</w:t>
      </w:r>
    </w:p>
    <w:p>
      <w:r>
        <w:rPr>
          <w:b/>
        </w:rPr>
        <w:t xml:space="preserve">Layer 4: Unification: </w:t>
      </w:r>
      <w:r>
        <w:t>Merges all signals per content_id into a single unified intelligence table with data confidence scoring (High/Medium/Low).</w:t>
      </w:r>
    </w:p>
    <w:p>
      <w:r>
        <w:rPr>
          <w:b/>
        </w:rPr>
        <w:t xml:space="preserve">Layer 5: Greenlight Scoring: </w:t>
      </w:r>
      <w:r>
        <w:t>3-layer decision framework: Hard Gates → Quality Bands → Decision Matrix. Produces GREENLIGHT / PILOT / DEFER / REWORK per title.</w:t>
      </w:r>
    </w:p>
    <w:p>
      <w:r>
        <w:rPr>
          <w:b/>
        </w:rPr>
        <w:t xml:space="preserve">Layer 6: OCR Pipeline: </w:t>
      </w:r>
      <w:r>
        <w:t>Scrapes webtoon panel images, downloads them, runs OCR (EasyOCR), and produces structured dialogue scripts for ML training.</w:t>
      </w:r>
    </w:p>
    <w:p>
      <w:r>
        <w:br w:type="page"/>
      </w:r>
    </w:p>
    <w:p>
      <w:pPr>
        <w:pStyle w:val="Heading1"/>
      </w:pPr>
      <w:r>
        <w:t>3. Data Collection Layer</w:t>
      </w:r>
    </w:p>
    <w:p>
      <w:pPr>
        <w:pStyle w:val="Heading2"/>
      </w:pPr>
      <w:r>
        <w:t>3.1 Scrapers Built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Scraper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Webtoon Series</w:t>
            </w:r>
          </w:p>
        </w:tc>
        <w:tc>
          <w:tcPr>
            <w:tcW w:type="dxa" w:w="2880"/>
          </w:tcPr>
          <w:p>
            <w:r>
              <w:t>webtoon_series_scraper.py</w:t>
            </w:r>
          </w:p>
        </w:tc>
        <w:tc>
          <w:tcPr>
            <w:tcW w:type="dxa" w:w="2880"/>
          </w:tcPr>
          <w:p>
            <w:r>
              <w:t>Scrapes episode list metadata for a series</w:t>
            </w:r>
          </w:p>
        </w:tc>
      </w:tr>
      <w:tr>
        <w:tc>
          <w:tcPr>
            <w:tcW w:type="dxa" w:w="2880"/>
          </w:tcPr>
          <w:p>
            <w:r>
              <w:t>Webtoon Episodes</w:t>
            </w:r>
          </w:p>
        </w:tc>
        <w:tc>
          <w:tcPr>
            <w:tcW w:type="dxa" w:w="2880"/>
          </w:tcPr>
          <w:p>
            <w:r>
              <w:t>webtoon_episode_scraper.py</w:t>
            </w:r>
          </w:p>
        </w:tc>
        <w:tc>
          <w:tcPr>
            <w:tcW w:type="dxa" w:w="2880"/>
          </w:tcPr>
          <w:p>
            <w:r>
              <w:t>Scrapes panel images and text from individual episodes</w:t>
            </w:r>
          </w:p>
        </w:tc>
      </w:tr>
      <w:tr>
        <w:tc>
          <w:tcPr>
            <w:tcW w:type="dxa" w:w="2880"/>
          </w:tcPr>
          <w:p>
            <w:r>
              <w:t>Webtoon Episodes (Batch)</w:t>
            </w:r>
          </w:p>
        </w:tc>
        <w:tc>
          <w:tcPr>
            <w:tcW w:type="dxa" w:w="2880"/>
          </w:tcPr>
          <w:p>
            <w:r>
              <w:t>webtoon_episodes_scraper.py</w:t>
            </w:r>
          </w:p>
        </w:tc>
        <w:tc>
          <w:tcPr>
            <w:tcW w:type="dxa" w:w="2880"/>
          </w:tcPr>
          <w:p>
            <w:r>
              <w:t>Batch scraper for multiple episodes</w:t>
            </w:r>
          </w:p>
        </w:tc>
      </w:tr>
      <w:tr>
        <w:tc>
          <w:tcPr>
            <w:tcW w:type="dxa" w:w="2880"/>
          </w:tcPr>
          <w:p>
            <w:r>
              <w:t>Webtoon Comments</w:t>
            </w:r>
          </w:p>
        </w:tc>
        <w:tc>
          <w:tcPr>
            <w:tcW w:type="dxa" w:w="2880"/>
          </w:tcPr>
          <w:p>
            <w:r>
              <w:t>webtoon_comments_scraper.py</w:t>
            </w:r>
          </w:p>
        </w:tc>
        <w:tc>
          <w:tcPr>
            <w:tcW w:type="dxa" w:w="2880"/>
          </w:tcPr>
          <w:p>
            <w:r>
              <w:t>Extracts user comments for sentiment analysis</w:t>
            </w:r>
          </w:p>
        </w:tc>
      </w:tr>
      <w:tr>
        <w:tc>
          <w:tcPr>
            <w:tcW w:type="dxa" w:w="2880"/>
          </w:tcPr>
          <w:p>
            <w:r>
              <w:t>Webtoon Panel Downloader</w:t>
            </w:r>
          </w:p>
        </w:tc>
        <w:tc>
          <w:tcPr>
            <w:tcW w:type="dxa" w:w="2880"/>
          </w:tcPr>
          <w:p>
            <w:r>
              <w:t>webtoon_panel_downloader.py</w:t>
            </w:r>
          </w:p>
        </w:tc>
        <w:tc>
          <w:tcPr>
            <w:tcW w:type="dxa" w:w="2880"/>
          </w:tcPr>
          <w:p>
            <w:r>
              <w:t>Downloads high-res comic panels (data-url fix)</w:t>
            </w:r>
          </w:p>
        </w:tc>
      </w:tr>
      <w:tr>
        <w:tc>
          <w:tcPr>
            <w:tcW w:type="dxa" w:w="2880"/>
          </w:tcPr>
          <w:p>
            <w:r>
              <w:t>YouTube Transcripts</w:t>
            </w:r>
          </w:p>
        </w:tc>
        <w:tc>
          <w:tcPr>
            <w:tcW w:type="dxa" w:w="2880"/>
          </w:tcPr>
          <w:p>
            <w:r>
              <w:t>youtube_webtoon_transcripts.py</w:t>
            </w:r>
          </w:p>
        </w:tc>
        <w:tc>
          <w:tcPr>
            <w:tcW w:type="dxa" w:w="2880"/>
          </w:tcPr>
          <w:p>
            <w:r>
              <w:t>Scrapes video transcripts for hype/confusion signals</w:t>
            </w:r>
          </w:p>
        </w:tc>
      </w:tr>
      <w:tr>
        <w:tc>
          <w:tcPr>
            <w:tcW w:type="dxa" w:w="2880"/>
          </w:tcPr>
          <w:p>
            <w:r>
              <w:t>Reddit Posts</w:t>
            </w:r>
          </w:p>
        </w:tc>
        <w:tc>
          <w:tcPr>
            <w:tcW w:type="dxa" w:w="2880"/>
          </w:tcPr>
          <w:p>
            <w:r>
              <w:t>reddit_scraper.py</w:t>
            </w:r>
          </w:p>
        </w:tc>
        <w:tc>
          <w:tcPr>
            <w:tcW w:type="dxa" w:w="2880"/>
          </w:tcPr>
          <w:p>
            <w:r>
              <w:t>Collects Reddit discussion data for risk analysis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3.2 Raw Data Collected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webtoon_episodes.jsonl</w:t>
            </w:r>
          </w:p>
        </w:tc>
        <w:tc>
          <w:tcPr>
            <w:tcW w:type="dxa" w:w="2880"/>
          </w:tcPr>
          <w:p>
            <w:r>
              <w:t>9 episodes</w:t>
            </w:r>
          </w:p>
        </w:tc>
        <w:tc>
          <w:tcPr>
            <w:tcW w:type="dxa" w:w="2880"/>
          </w:tcPr>
          <w:p>
            <w:r>
              <w:t>Tower of God episode metadata (ep 227-235)</w:t>
            </w:r>
          </w:p>
        </w:tc>
      </w:tr>
      <w:tr>
        <w:tc>
          <w:tcPr>
            <w:tcW w:type="dxa" w:w="2880"/>
          </w:tcPr>
          <w:p>
            <w:r>
              <w:t>webtoon_youtube_transcripts.jsonl</w:t>
            </w:r>
          </w:p>
        </w:tc>
        <w:tc>
          <w:tcPr>
            <w:tcW w:type="dxa" w:w="2880"/>
          </w:tcPr>
          <w:p>
            <w:r>
              <w:t>120 videos</w:t>
            </w:r>
          </w:p>
        </w:tc>
        <w:tc>
          <w:tcPr>
            <w:tcW w:type="dxa" w:w="2880"/>
          </w:tcPr>
          <w:p>
            <w:r>
              <w:t>YouTube transcripts across 16 titles</w:t>
            </w:r>
          </w:p>
        </w:tc>
      </w:tr>
      <w:tr>
        <w:tc>
          <w:tcPr>
            <w:tcW w:type="dxa" w:w="2880"/>
          </w:tcPr>
          <w:p>
            <w:r>
              <w:t>reddit_posts.jsonl</w:t>
            </w:r>
          </w:p>
        </w:tc>
        <w:tc>
          <w:tcPr>
            <w:tcW w:type="dxa" w:w="2880"/>
          </w:tcPr>
          <w:p>
            <w:r>
              <w:t>35 posts</w:t>
            </w:r>
          </w:p>
        </w:tc>
        <w:tc>
          <w:tcPr>
            <w:tcW w:type="dxa" w:w="2880"/>
          </w:tcPr>
          <w:p>
            <w:r>
              <w:t>Reddit posts from r/manga, r/anime, r/webtoons</w:t>
            </w:r>
          </w:p>
        </w:tc>
      </w:tr>
      <w:tr>
        <w:tc>
          <w:tcPr>
            <w:tcW w:type="dxa" w:w="2880"/>
          </w:tcPr>
          <w:p>
            <w:r>
              <w:t>webtoon_comments_test.jsonl</w:t>
            </w:r>
          </w:p>
        </w:tc>
        <w:tc>
          <w:tcPr>
            <w:tcW w:type="dxa" w:w="2880"/>
          </w:tcPr>
          <w:p>
            <w:r>
              <w:t>~50 comments</w:t>
            </w:r>
          </w:p>
        </w:tc>
        <w:tc>
          <w:tcPr>
            <w:tcW w:type="dxa" w:w="2880"/>
          </w:tcPr>
          <w:p>
            <w:r>
              <w:t>Webtoon user comments sample</w:t>
            </w:r>
          </w:p>
        </w:tc>
      </w:tr>
    </w:tbl>
    <w:p>
      <w:r>
        <w:br w:type="page"/>
      </w:r>
    </w:p>
    <w:p>
      <w:pPr>
        <w:pStyle w:val="Heading1"/>
      </w:pPr>
      <w:r>
        <w:t>4. NLP Signal Extraction</w:t>
      </w:r>
    </w:p>
    <w:p>
      <w:pPr>
        <w:pStyle w:val="Heading2"/>
      </w:pPr>
      <w:r>
        <w:t>4.1 Webtoon Comment Signals</w:t>
      </w:r>
    </w:p>
    <w:p>
      <w:r>
        <w:t>File: nlp/comment_signals.py</w:t>
      </w:r>
    </w:p>
    <w:p>
      <w:r>
        <w:t>Analyzes user comments to extract emotional intensity and addiction language. Uses keyword dictionaries and NLP patterns to score comments on a 0-1 scale.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What It Measures</w:t>
            </w:r>
          </w:p>
        </w:tc>
      </w:tr>
      <w:tr>
        <w:tc>
          <w:tcPr>
            <w:tcW w:type="dxa" w:w="2880"/>
          </w:tcPr>
          <w:p>
            <w:r>
              <w:t>webtoon_emotion_score</w:t>
            </w:r>
          </w:p>
        </w:tc>
        <w:tc>
          <w:tcPr>
            <w:tcW w:type="dxa" w:w="2880"/>
          </w:tcPr>
          <w:p>
            <w:r>
              <w:t>0.0 – 1.0</w:t>
            </w:r>
          </w:p>
        </w:tc>
        <w:tc>
          <w:tcPr>
            <w:tcW w:type="dxa" w:w="2880"/>
          </w:tcPr>
          <w:p>
            <w:r>
              <w:t>Emotional intensity from comments (excitement, shock, sadness)</w:t>
            </w:r>
          </w:p>
        </w:tc>
      </w:tr>
      <w:tr>
        <w:tc>
          <w:tcPr>
            <w:tcW w:type="dxa" w:w="2880"/>
          </w:tcPr>
          <w:p>
            <w:r>
              <w:t>webtoon_addiction_score</w:t>
            </w:r>
          </w:p>
        </w:tc>
        <w:tc>
          <w:tcPr>
            <w:tcW w:type="dxa" w:w="2880"/>
          </w:tcPr>
          <w:p>
            <w:r>
              <w:t>0.0 – 1.0</w:t>
            </w:r>
          </w:p>
        </w:tc>
        <w:tc>
          <w:tcPr>
            <w:tcW w:type="dxa" w:w="2880"/>
          </w:tcPr>
          <w:p>
            <w:r>
              <w:t>Binge/addiction language (can't stop, need more, hooked)</w:t>
            </w:r>
          </w:p>
        </w:tc>
      </w:tr>
    </w:tbl>
    <w:p>
      <w:pPr>
        <w:pStyle w:val="Heading2"/>
      </w:pPr>
      <w:r>
        <w:t>4.2 YouTube Signals</w:t>
      </w:r>
    </w:p>
    <w:p>
      <w:r>
        <w:t>File: nlp/youtube_signals.py</w:t>
      </w:r>
    </w:p>
    <w:p>
      <w:r>
        <w:t>Processes YouTube video transcripts to extract audience excitement and confusion levels. Measures community sentiment toward adaptation quality.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What It Measures</w:t>
            </w:r>
          </w:p>
        </w:tc>
      </w:tr>
      <w:tr>
        <w:tc>
          <w:tcPr>
            <w:tcW w:type="dxa" w:w="2880"/>
          </w:tcPr>
          <w:p>
            <w:r>
              <w:t>youtube_hype_score</w:t>
            </w:r>
          </w:p>
        </w:tc>
        <w:tc>
          <w:tcPr>
            <w:tcW w:type="dxa" w:w="2880"/>
          </w:tcPr>
          <w:p>
            <w:r>
              <w:t>0.0 – 1.0</w:t>
            </w:r>
          </w:p>
        </w:tc>
        <w:tc>
          <w:tcPr>
            <w:tcW w:type="dxa" w:w="2880"/>
          </w:tcPr>
          <w:p>
            <w:r>
              <w:t>Audience excitement, anticipation, positive buzz</w:t>
            </w:r>
          </w:p>
        </w:tc>
      </w:tr>
      <w:tr>
        <w:tc>
          <w:tcPr>
            <w:tcW w:type="dxa" w:w="2880"/>
          </w:tcPr>
          <w:p>
            <w:r>
              <w:t>youtube_confusion_score</w:t>
            </w:r>
          </w:p>
        </w:tc>
        <w:tc>
          <w:tcPr>
            <w:tcW w:type="dxa" w:w="2880"/>
          </w:tcPr>
          <w:p>
            <w:r>
              <w:t>0.0 – 1.0</w:t>
            </w:r>
          </w:p>
        </w:tc>
        <w:tc>
          <w:tcPr>
            <w:tcW w:type="dxa" w:w="2880"/>
          </w:tcPr>
          <w:p>
            <w:r>
              <w:t>Viewer confusion, frustration, negative signals</w:t>
            </w:r>
          </w:p>
        </w:tc>
      </w:tr>
    </w:tbl>
    <w:p>
      <w:pPr>
        <w:pStyle w:val="Heading2"/>
      </w:pPr>
      <w:r>
        <w:t>4.3 Reddit Risk Signals</w:t>
      </w:r>
    </w:p>
    <w:p>
      <w:r>
        <w:t>File: nlp/reddit_risk_signals.py</w:t>
      </w:r>
    </w:p>
    <w:p>
      <w:r>
        <w:t>Scans Reddit posts for risk indicators: pacing complaints, reader fatigue, drop-off mentions, confusion about plot. Aggregated as severity sum per title.</w:t>
      </w:r>
    </w:p>
    <w:p>
      <w:pPr>
        <w:pStyle w:val="Heading2"/>
      </w:pPr>
      <w:r>
        <w:t>4.4 Episode Cliffhanger Analysis</w:t>
      </w:r>
    </w:p>
    <w:p>
      <w:r>
        <w:t>Files: prepare_episodes.py, generate_signals.py</w:t>
      </w:r>
    </w:p>
    <w:p>
      <w:r>
        <w:t>Analyzes episode metadata to score narrative tension and cliffhanger effectiveness. Higher scores indicate stronger reader retention hooks.</w:t>
      </w:r>
    </w:p>
    <w:p>
      <w:r>
        <w:br w:type="page"/>
      </w:r>
    </w:p>
    <w:p>
      <w:pPr>
        <w:pStyle w:val="Heading1"/>
      </w:pPr>
      <w:r>
        <w:t>5. Unified Content Intelligence</w:t>
      </w:r>
    </w:p>
    <w:p>
      <w:r>
        <w:t>File: nlp/unify_intelligence.py → data/unified/content_intelligence.csv</w:t>
      </w:r>
    </w:p>
    <w:p>
      <w:r>
        <w:t>Merges all extracted signals into a single row per title. Currently contains 93 titles across 16 genres with full signal coverage.</w:t>
      </w:r>
    </w:p>
    <w:p>
      <w:pPr>
        <w:pStyle w:val="Heading2"/>
      </w:pPr>
      <w:r>
        <w:t>Top 10 Titles by Addiction Score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Genre</w:t>
            </w:r>
          </w:p>
        </w:tc>
        <w:tc>
          <w:tcPr>
            <w:tcW w:type="dxa" w:w="1440"/>
          </w:tcPr>
          <w:p>
            <w:r>
              <w:t>Emotion</w:t>
            </w:r>
          </w:p>
        </w:tc>
        <w:tc>
          <w:tcPr>
            <w:tcW w:type="dxa" w:w="1440"/>
          </w:tcPr>
          <w:p>
            <w:r>
              <w:t>Addiction</w:t>
            </w:r>
          </w:p>
        </w:tc>
        <w:tc>
          <w:tcPr>
            <w:tcW w:type="dxa" w:w="1440"/>
          </w:tcPr>
          <w:p>
            <w:r>
              <w:t>Cliffhanger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</w:tr>
      <w:tr>
        <w:tc>
          <w:tcPr>
            <w:tcW w:type="dxa" w:w="1440"/>
          </w:tcPr>
          <w:p>
            <w:r>
              <w:t>Bastard</w:t>
            </w:r>
          </w:p>
        </w:tc>
        <w:tc>
          <w:tcPr>
            <w:tcW w:type="dxa" w:w="1440"/>
          </w:tcPr>
          <w:p>
            <w:r>
              <w:t>Thriller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9.2</w:t>
            </w:r>
          </w:p>
        </w:tc>
      </w:tr>
      <w:tr>
        <w:tc>
          <w:tcPr>
            <w:tcW w:type="dxa" w:w="1440"/>
          </w:tcPr>
          <w:p>
            <w:r>
              <w:t>Everything Is Fine</w:t>
            </w:r>
          </w:p>
        </w:tc>
        <w:tc>
          <w:tcPr>
            <w:tcW w:type="dxa" w:w="1440"/>
          </w:tcPr>
          <w:p>
            <w:r>
              <w:t>Thriller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Deaths Game</w:t>
            </w:r>
          </w:p>
        </w:tc>
        <w:tc>
          <w:tcPr>
            <w:tcW w:type="dxa" w:w="1440"/>
          </w:tcPr>
          <w:p>
            <w:r>
              <w:t>Thriller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</w:tr>
      <w:tr>
        <w:tc>
          <w:tcPr>
            <w:tcW w:type="dxa" w:w="1440"/>
          </w:tcPr>
          <w:p>
            <w:r>
              <w:t>Gremoryland</w:t>
            </w:r>
          </w:p>
        </w:tc>
        <w:tc>
          <w:tcPr>
            <w:tcW w:type="dxa" w:w="1440"/>
          </w:tcPr>
          <w:p>
            <w:r>
              <w:t>Thriller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2.4</w:t>
            </w:r>
          </w:p>
        </w:tc>
      </w:tr>
      <w:tr>
        <w:tc>
          <w:tcPr>
            <w:tcW w:type="dxa" w:w="1440"/>
          </w:tcPr>
          <w:p>
            <w:r>
              <w:t>Homesick</w:t>
            </w:r>
          </w:p>
        </w:tc>
        <w:tc>
          <w:tcPr>
            <w:tcW w:type="dxa" w:w="1440"/>
          </w:tcPr>
          <w:p>
            <w:r>
              <w:t>Thriller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9.7</w:t>
            </w:r>
          </w:p>
        </w:tc>
      </w:tr>
      <w:tr>
        <w:tc>
          <w:tcPr>
            <w:tcW w:type="dxa" w:w="1440"/>
          </w:tcPr>
          <w:p>
            <w:r>
              <w:t>Dear Diary</w:t>
            </w:r>
          </w:p>
        </w:tc>
        <w:tc>
          <w:tcPr>
            <w:tcW w:type="dxa" w:w="1440"/>
          </w:tcPr>
          <w:p>
            <w:r>
              <w:t>Mystery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1.7</w:t>
            </w:r>
          </w:p>
        </w:tc>
      </w:tr>
      <w:tr>
        <w:tc>
          <w:tcPr>
            <w:tcW w:type="dxa" w:w="1440"/>
          </w:tcPr>
          <w:p>
            <w:r>
              <w:t>Dreaming Freedom</w:t>
            </w:r>
          </w:p>
        </w:tc>
        <w:tc>
          <w:tcPr>
            <w:tcW w:type="dxa" w:w="1440"/>
          </w:tcPr>
          <w:p>
            <w:r>
              <w:t>Mystery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The Boxer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10.3</w:t>
            </w:r>
          </w:p>
        </w:tc>
      </w:tr>
      <w:tr>
        <w:tc>
          <w:tcPr>
            <w:tcW w:type="dxa" w:w="1440"/>
          </w:tcPr>
          <w:p>
            <w:r>
              <w:t>Adv. Player Tutorial Tower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  <w:tc>
          <w:tcPr>
            <w:tcW w:type="dxa" w:w="1440"/>
          </w:tcPr>
          <w:p>
            <w:r>
              <w:t>2.8</w:t>
            </w:r>
          </w:p>
        </w:tc>
      </w:tr>
      <w:tr>
        <w:tc>
          <w:tcPr>
            <w:tcW w:type="dxa" w:w="1440"/>
          </w:tcPr>
          <w:p>
            <w:r>
              <w:t>Life Outside the Circle</w:t>
            </w:r>
          </w:p>
        </w:tc>
        <w:tc>
          <w:tcPr>
            <w:tcW w:type="dxa" w:w="1440"/>
          </w:tcPr>
          <w:p>
            <w:r>
              <w:t>Slice of Life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3.0</w:t>
            </w:r>
          </w:p>
        </w:tc>
      </w:tr>
    </w:tbl>
    <w:p>
      <w:r>
        <w:br w:type="page"/>
      </w:r>
    </w:p>
    <w:p>
      <w:pPr>
        <w:pStyle w:val="Heading1"/>
      </w:pPr>
      <w:r>
        <w:t>6. Greenlight Scoring Framework</w:t>
      </w:r>
    </w:p>
    <w:p>
      <w:pPr>
        <w:pStyle w:val="Heading2"/>
      </w:pPr>
      <w:r>
        <w:t>6.1 Layer 1: Hard Gates</w:t>
      </w:r>
    </w:p>
    <w:p>
      <w:r>
        <w:t>Pass/fail checks that can downgrade decisions. If a title fails any gate, its GREENLIGHT or PILOT verdict is downgraded to DEFER.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Fail Condition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Hook Gate</w:t>
            </w:r>
          </w:p>
        </w:tc>
        <w:tc>
          <w:tcPr>
            <w:tcW w:type="dxa" w:w="2880"/>
          </w:tcPr>
          <w:p>
            <w:r>
              <w:t>cliffhanger_rate &lt; 0.1 OR bottom 15%</w:t>
            </w:r>
          </w:p>
        </w:tc>
        <w:tc>
          <w:tcPr>
            <w:tcW w:type="dxa" w:w="2880"/>
          </w:tcPr>
          <w:p>
            <w:r>
              <w:t>Downgrade to DEFER</w:t>
            </w:r>
          </w:p>
        </w:tc>
      </w:tr>
      <w:tr>
        <w:tc>
          <w:tcPr>
            <w:tcW w:type="dxa" w:w="2880"/>
          </w:tcPr>
          <w:p>
            <w:r>
              <w:t>Clarity Gate</w:t>
            </w:r>
          </w:p>
        </w:tc>
        <w:tc>
          <w:tcPr>
            <w:tcW w:type="dxa" w:w="2880"/>
          </w:tcPr>
          <w:p>
            <w:r>
              <w:t>youtube_confusion_score &gt; 0.7</w:t>
            </w:r>
          </w:p>
        </w:tc>
        <w:tc>
          <w:tcPr>
            <w:tcW w:type="dxa" w:w="2880"/>
          </w:tcPr>
          <w:p>
            <w:r>
              <w:t>Downgrade to DEFER</w:t>
            </w:r>
          </w:p>
        </w:tc>
      </w:tr>
    </w:tbl>
    <w:p>
      <w:pPr>
        <w:pStyle w:val="Heading2"/>
      </w:pPr>
      <w:r>
        <w:t>6.2 Layer 2: Quality Bands</w:t>
      </w:r>
    </w:p>
    <w:p>
      <w:r>
        <w:t>Signals are normalized within each genre (min-max), then classified:</w:t>
      </w:r>
    </w:p>
    <w:p>
      <w:r>
        <w:t>• HIGH: ≥ 0.75  |  MEDIUM: 0.25–0.75  |  LOW: ≤ 0.25</w:t>
      </w:r>
    </w:p>
    <w:p>
      <w:pPr>
        <w:pStyle w:val="Heading3"/>
      </w:pPr>
      <w:r>
        <w:t>Scoring Weights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Emotion Intensity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Addiction Language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Cliffhanger Rate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</w:tbl>
    <w:p>
      <w:pPr>
        <w:pStyle w:val="Heading2"/>
      </w:pPr>
      <w:r>
        <w:t>6.3 Layer 3: Decision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Quality \ Risk</w:t>
            </w:r>
          </w:p>
        </w:tc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MEDIUM Risk</w:t>
            </w:r>
          </w:p>
        </w:tc>
        <w:tc>
          <w:tcPr>
            <w:tcW w:type="dxa" w:w="2160"/>
          </w:tcPr>
          <w:p>
            <w:r>
              <w:t>HIGH Risk</w:t>
            </w:r>
          </w:p>
        </w:tc>
      </w:tr>
      <w:tr>
        <w:tc>
          <w:tcPr>
            <w:tcW w:type="dxa" w:w="2160"/>
          </w:tcPr>
          <w:p>
            <w:r>
              <w:t>HIGH Quality</w:t>
            </w:r>
          </w:p>
        </w:tc>
        <w:tc>
          <w:tcPr>
            <w:tcW w:type="dxa" w:w="2160"/>
          </w:tcPr>
          <w:p>
            <w:r>
              <w:t>GREENLIGHT</w:t>
            </w:r>
          </w:p>
        </w:tc>
        <w:tc>
          <w:tcPr>
            <w:tcW w:type="dxa" w:w="2160"/>
          </w:tcPr>
          <w:p>
            <w:r>
              <w:t>PILOT</w:t>
            </w:r>
          </w:p>
        </w:tc>
        <w:tc>
          <w:tcPr>
            <w:tcW w:type="dxa" w:w="2160"/>
          </w:tcPr>
          <w:p>
            <w:r>
              <w:t>REWORK</w:t>
            </w:r>
          </w:p>
        </w:tc>
      </w:tr>
      <w:tr>
        <w:tc>
          <w:tcPr>
            <w:tcW w:type="dxa" w:w="2160"/>
          </w:tcPr>
          <w:p>
            <w:r>
              <w:t>MEDIUM Quality</w:t>
            </w:r>
          </w:p>
        </w:tc>
        <w:tc>
          <w:tcPr>
            <w:tcW w:type="dxa" w:w="2160"/>
          </w:tcPr>
          <w:p>
            <w:r>
              <w:t>PILOT</w:t>
            </w:r>
          </w:p>
        </w:tc>
        <w:tc>
          <w:tcPr>
            <w:tcW w:type="dxa" w:w="2160"/>
          </w:tcPr>
          <w:p>
            <w:r>
              <w:t>DEFER</w:t>
            </w:r>
          </w:p>
        </w:tc>
        <w:tc>
          <w:tcPr>
            <w:tcW w:type="dxa" w:w="2160"/>
          </w:tcPr>
          <w:p>
            <w:r>
              <w:t>REWORK</w:t>
            </w:r>
          </w:p>
        </w:tc>
      </w:tr>
      <w:tr>
        <w:tc>
          <w:tcPr>
            <w:tcW w:type="dxa" w:w="2160"/>
          </w:tcPr>
          <w:p>
            <w:r>
              <w:t>LOW Quality</w:t>
            </w:r>
          </w:p>
        </w:tc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REWORK</w:t>
            </w:r>
          </w:p>
        </w:tc>
      </w:tr>
    </w:tbl>
    <w:p>
      <w:pPr>
        <w:pStyle w:val="Heading2"/>
      </w:pPr>
      <w:r>
        <w:t>6.4 Current Scored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Genre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Reasoning</w:t>
            </w:r>
          </w:p>
        </w:tc>
      </w:tr>
      <w:tr>
        <w:tc>
          <w:tcPr>
            <w:tcW w:type="dxa" w:w="2160"/>
          </w:tcPr>
          <w:p>
            <w:r>
              <w:t>Solo Leveling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DEFER</w:t>
            </w:r>
          </w:p>
        </w:tc>
        <w:tc>
          <w:tcPr>
            <w:tcW w:type="dxa" w:w="2160"/>
          </w:tcPr>
          <w:p>
            <w:r>
              <w:t>MEDIUM quality, MEDIUM risk</w:t>
            </w:r>
          </w:p>
        </w:tc>
      </w:tr>
      <w:tr>
        <w:tc>
          <w:tcPr>
            <w:tcW w:type="dxa" w:w="2160"/>
          </w:tcPr>
          <w:p>
            <w:r>
              <w:t>Lookism</w:t>
            </w:r>
          </w:p>
        </w:tc>
        <w:tc>
          <w:tcPr>
            <w:tcW w:type="dxa" w:w="2160"/>
          </w:tcPr>
          <w:p>
            <w:r>
              <w:t>Drama</w:t>
            </w:r>
          </w:p>
        </w:tc>
        <w:tc>
          <w:tcPr>
            <w:tcW w:type="dxa" w:w="2160"/>
          </w:tcPr>
          <w:p>
            <w:r>
              <w:t>DEFER</w:t>
            </w:r>
          </w:p>
        </w:tc>
        <w:tc>
          <w:tcPr>
            <w:tcW w:type="dxa" w:w="2160"/>
          </w:tcPr>
          <w:p>
            <w:r>
              <w:t>MEDIUM quality, MEDIUM risk</w:t>
            </w:r>
          </w:p>
        </w:tc>
      </w:tr>
      <w:tr>
        <w:tc>
          <w:tcPr>
            <w:tcW w:type="dxa" w:w="2160"/>
          </w:tcPr>
          <w:p>
            <w:r>
              <w:t>Omniscient Reader</w:t>
            </w:r>
          </w:p>
        </w:tc>
        <w:tc>
          <w:tcPr>
            <w:tcW w:type="dxa" w:w="2160"/>
          </w:tcPr>
          <w:p>
            <w:r>
              <w:t>Fantasy</w:t>
            </w:r>
          </w:p>
        </w:tc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HIGH emotion / LOW addiction</w:t>
            </w:r>
          </w:p>
        </w:tc>
      </w:tr>
      <w:tr>
        <w:tc>
          <w:tcPr>
            <w:tcW w:type="dxa" w:w="2160"/>
          </w:tcPr>
          <w:p>
            <w:r>
              <w:t>Tower of God</w:t>
            </w:r>
          </w:p>
        </w:tc>
        <w:tc>
          <w:tcPr>
            <w:tcW w:type="dxa" w:w="2160"/>
          </w:tcPr>
          <w:p>
            <w:r>
              <w:t>Fantasy</w:t>
            </w:r>
          </w:p>
        </w:tc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LOW emotion, HIGH risk</w:t>
            </w:r>
          </w:p>
        </w:tc>
      </w:tr>
      <w:tr>
        <w:tc>
          <w:tcPr>
            <w:tcW w:type="dxa" w:w="2160"/>
          </w:tcPr>
          <w:p>
            <w:r>
              <w:t>True Beauty</w:t>
            </w:r>
          </w:p>
        </w:tc>
        <w:tc>
          <w:tcPr>
            <w:tcW w:type="dxa" w:w="2160"/>
          </w:tcPr>
          <w:p>
            <w:r>
              <w:t>Romance</w:t>
            </w:r>
          </w:p>
        </w:tc>
        <w:tc>
          <w:tcPr>
            <w:tcW w:type="dxa" w:w="2160"/>
          </w:tcPr>
          <w:p>
            <w:r>
              <w:t>DEFER</w:t>
            </w:r>
          </w:p>
        </w:tc>
        <w:tc>
          <w:tcPr>
            <w:tcW w:type="dxa" w:w="2160"/>
          </w:tcPr>
          <w:p>
            <w:r>
              <w:t>MEDIUM quality, Hook Gate failed</w:t>
            </w:r>
          </w:p>
        </w:tc>
      </w:tr>
    </w:tbl>
    <w:p>
      <w:r>
        <w:br w:type="page"/>
      </w:r>
    </w:p>
    <w:p>
      <w:pPr>
        <w:pStyle w:val="Heading1"/>
      </w:pPr>
      <w:r>
        <w:t>7. OCR Pipeline (Webtoon Script Extraction)</w:t>
      </w:r>
    </w:p>
    <w:p>
      <w:pPr>
        <w:pStyle w:val="Heading2"/>
      </w:pPr>
      <w:r>
        <w:t>7.1 Pipeline Architecture</w:t>
      </w:r>
    </w:p>
    <w:p>
      <w:r>
        <w:rPr>
          <w:b/>
        </w:rPr>
        <w:t xml:space="preserve">Step 1: Scrape: </w:t>
      </w:r>
      <w:r>
        <w:t>Fetch episode HTML → extract panel image URLs (uses data-url attribute fix)</w:t>
      </w:r>
    </w:p>
    <w:p>
      <w:r>
        <w:rPr>
          <w:b/>
        </w:rPr>
        <w:t xml:space="preserve">Step 2: Download: </w:t>
      </w:r>
      <w:r>
        <w:t>Download all panel images to local storage (avg 100-800 panels per episode)</w:t>
      </w:r>
    </w:p>
    <w:p>
      <w:r>
        <w:rPr>
          <w:b/>
        </w:rPr>
        <w:t xml:space="preserve">Step 3: OCR: </w:t>
      </w:r>
      <w:r>
        <w:t>Run EasyOCR on each panel image to extract visible text (dialogue, narration, SFX)</w:t>
      </w:r>
    </w:p>
    <w:p>
      <w:r>
        <w:rPr>
          <w:b/>
        </w:rPr>
        <w:t xml:space="preserve">Step 4: Consolidate: </w:t>
      </w:r>
      <w:r>
        <w:t>Merge all panel text into a single episode script + detailed per-panel JSON</w:t>
      </w:r>
    </w:p>
    <w:p>
      <w:pPr>
        <w:pStyle w:val="Heading2"/>
      </w:pPr>
      <w:r>
        <w:t>7.2 OCR Strategy (Multi-Fallback)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Google Cloud Vision (service account)</w:t>
            </w:r>
          </w:p>
        </w:tc>
        <w:tc>
          <w:tcPr>
            <w:tcW w:type="dxa" w:w="2880"/>
          </w:tcPr>
          <w:p>
            <w:r>
              <w:t>Not configured — no credentials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Google Vision REST API (API key)</w:t>
            </w:r>
          </w:p>
        </w:tc>
        <w:tc>
          <w:tcPr>
            <w:tcW w:type="dxa" w:w="2880"/>
          </w:tcPr>
          <w:p>
            <w:r>
              <w:t>403 — billing not enabled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EasyOCR (local, PyTorch CPU)</w:t>
            </w:r>
          </w:p>
        </w:tc>
        <w:tc>
          <w:tcPr>
            <w:tcW w:type="dxa" w:w="2880"/>
          </w:tcPr>
          <w:p>
            <w:r>
              <w:t>ACTIVE — working</w:t>
            </w:r>
          </w:p>
        </w:tc>
      </w:tr>
    </w:tbl>
    <w:p>
      <w:pPr>
        <w:pStyle w:val="Heading2"/>
      </w:pPr>
      <w:r>
        <w:t>7.3 Batch Pipeline</w:t>
      </w:r>
    </w:p>
    <w:p>
      <w:r>
        <w:t>File: batch_ocr_pipeline.py</w:t>
      </w:r>
    </w:p>
    <w:p>
      <w:r>
        <w:t>Orchestrates OCR across multiple titles and episodes. Resume-safe (skips already-processed episodes). Outputs structured ML-ready data.</w:t>
      </w:r>
    </w:p>
    <w:p>
      <w:pPr>
        <w:pStyle w:val="Heading2"/>
      </w:pPr>
      <w:r>
        <w:t>7.4 Title Registry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Genre</w:t>
            </w:r>
          </w:p>
        </w:tc>
        <w:tc>
          <w:tcPr>
            <w:tcW w:type="dxa" w:w="2160"/>
          </w:tcPr>
          <w:p>
            <w:r>
              <w:t>Webtoon ID</w:t>
            </w:r>
          </w:p>
        </w:tc>
      </w:tr>
      <w:tr>
        <w:tc>
          <w:tcPr>
            <w:tcW w:type="dxa" w:w="2160"/>
          </w:tcPr>
          <w:p>
            <w:r>
              <w:t>WT001</w:t>
            </w:r>
          </w:p>
        </w:tc>
        <w:tc>
          <w:tcPr>
            <w:tcW w:type="dxa" w:w="2160"/>
          </w:tcPr>
          <w:p>
            <w:r>
              <w:t>Tower of God</w:t>
            </w:r>
          </w:p>
        </w:tc>
        <w:tc>
          <w:tcPr>
            <w:tcW w:type="dxa" w:w="2160"/>
          </w:tcPr>
          <w:p>
            <w:r>
              <w:t>Fantasy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WT002</w:t>
            </w:r>
          </w:p>
        </w:tc>
        <w:tc>
          <w:tcPr>
            <w:tcW w:type="dxa" w:w="2160"/>
          </w:tcPr>
          <w:p>
            <w:r>
              <w:t>Solo Leveling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3162</w:t>
            </w:r>
          </w:p>
        </w:tc>
      </w:tr>
      <w:tr>
        <w:tc>
          <w:tcPr>
            <w:tcW w:type="dxa" w:w="2160"/>
          </w:tcPr>
          <w:p>
            <w:r>
              <w:t>WT003</w:t>
            </w:r>
          </w:p>
        </w:tc>
        <w:tc>
          <w:tcPr>
            <w:tcW w:type="dxa" w:w="2160"/>
          </w:tcPr>
          <w:p>
            <w:r>
              <w:t>Omniscient Reader</w:t>
            </w:r>
          </w:p>
        </w:tc>
        <w:tc>
          <w:tcPr>
            <w:tcW w:type="dxa" w:w="2160"/>
          </w:tcPr>
          <w:p>
            <w:r>
              <w:t>Fantasy</w:t>
            </w:r>
          </w:p>
        </w:tc>
        <w:tc>
          <w:tcPr>
            <w:tcW w:type="dxa" w:w="2160"/>
          </w:tcPr>
          <w:p>
            <w:r>
              <w:t>2154</w:t>
            </w:r>
          </w:p>
        </w:tc>
      </w:tr>
      <w:tr>
        <w:tc>
          <w:tcPr>
            <w:tcW w:type="dxa" w:w="2160"/>
          </w:tcPr>
          <w:p>
            <w:r>
              <w:t>WT004</w:t>
            </w:r>
          </w:p>
        </w:tc>
        <w:tc>
          <w:tcPr>
            <w:tcW w:type="dxa" w:w="2160"/>
          </w:tcPr>
          <w:p>
            <w:r>
              <w:t>Lookism</w:t>
            </w:r>
          </w:p>
        </w:tc>
        <w:tc>
          <w:tcPr>
            <w:tcW w:type="dxa" w:w="2160"/>
          </w:tcPr>
          <w:p>
            <w:r>
              <w:t>Drama</w:t>
            </w:r>
          </w:p>
        </w:tc>
        <w:tc>
          <w:tcPr>
            <w:tcW w:type="dxa" w:w="2160"/>
          </w:tcPr>
          <w:p>
            <w:r>
              <w:t>1049</w:t>
            </w:r>
          </w:p>
        </w:tc>
      </w:tr>
      <w:tr>
        <w:tc>
          <w:tcPr>
            <w:tcW w:type="dxa" w:w="2160"/>
          </w:tcPr>
          <w:p>
            <w:r>
              <w:t>WT005</w:t>
            </w:r>
          </w:p>
        </w:tc>
        <w:tc>
          <w:tcPr>
            <w:tcW w:type="dxa" w:w="2160"/>
          </w:tcPr>
          <w:p>
            <w:r>
              <w:t>True Beauty</w:t>
            </w:r>
          </w:p>
        </w:tc>
        <w:tc>
          <w:tcPr>
            <w:tcW w:type="dxa" w:w="2160"/>
          </w:tcPr>
          <w:p>
            <w:r>
              <w:t>Romance</w:t>
            </w:r>
          </w:p>
        </w:tc>
        <w:tc>
          <w:tcPr>
            <w:tcW w:type="dxa" w:w="2160"/>
          </w:tcPr>
          <w:p>
            <w:r>
              <w:t>1436</w:t>
            </w:r>
          </w:p>
        </w:tc>
      </w:tr>
      <w:tr>
        <w:tc>
          <w:tcPr>
            <w:tcW w:type="dxa" w:w="2160"/>
          </w:tcPr>
          <w:p>
            <w:r>
              <w:t>WT006</w:t>
            </w:r>
          </w:p>
        </w:tc>
        <w:tc>
          <w:tcPr>
            <w:tcW w:type="dxa" w:w="2160"/>
          </w:tcPr>
          <w:p>
            <w:r>
              <w:t>God of High School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WT007</w:t>
            </w:r>
          </w:p>
        </w:tc>
        <w:tc>
          <w:tcPr>
            <w:tcW w:type="dxa" w:w="2160"/>
          </w:tcPr>
          <w:p>
            <w:r>
              <w:t>Noblesse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87</w:t>
            </w:r>
          </w:p>
        </w:tc>
      </w:tr>
      <w:tr>
        <w:tc>
          <w:tcPr>
            <w:tcW w:type="dxa" w:w="2160"/>
          </w:tcPr>
          <w:p>
            <w:r>
              <w:t>WT008</w:t>
            </w:r>
          </w:p>
        </w:tc>
        <w:tc>
          <w:tcPr>
            <w:tcW w:type="dxa" w:w="2160"/>
          </w:tcPr>
          <w:p>
            <w:r>
              <w:t>Sweet Home</w:t>
            </w:r>
          </w:p>
        </w:tc>
        <w:tc>
          <w:tcPr>
            <w:tcW w:type="dxa" w:w="2160"/>
          </w:tcPr>
          <w:p>
            <w:r>
              <w:t>Horror</w:t>
            </w:r>
          </w:p>
        </w:tc>
        <w:tc>
          <w:tcPr>
            <w:tcW w:type="dxa" w:w="2160"/>
          </w:tcPr>
          <w:p>
            <w:r>
              <w:t>1285</w:t>
            </w:r>
          </w:p>
        </w:tc>
      </w:tr>
      <w:tr>
        <w:tc>
          <w:tcPr>
            <w:tcW w:type="dxa" w:w="2160"/>
          </w:tcPr>
          <w:p>
            <w:r>
              <w:t>WT009</w:t>
            </w:r>
          </w:p>
        </w:tc>
        <w:tc>
          <w:tcPr>
            <w:tcW w:type="dxa" w:w="2160"/>
          </w:tcPr>
          <w:p>
            <w:r>
              <w:t>unOrdinary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679</w:t>
            </w:r>
          </w:p>
        </w:tc>
      </w:tr>
      <w:tr>
        <w:tc>
          <w:tcPr>
            <w:tcW w:type="dxa" w:w="2160"/>
          </w:tcPr>
          <w:p>
            <w:r>
              <w:t>WT010</w:t>
            </w:r>
          </w:p>
        </w:tc>
        <w:tc>
          <w:tcPr>
            <w:tcW w:type="dxa" w:w="2160"/>
          </w:tcPr>
          <w:p>
            <w:r>
              <w:t>Lore Olympus</w:t>
            </w:r>
          </w:p>
        </w:tc>
        <w:tc>
          <w:tcPr>
            <w:tcW w:type="dxa" w:w="2160"/>
          </w:tcPr>
          <w:p>
            <w:r>
              <w:t>Romance</w:t>
            </w:r>
          </w:p>
        </w:tc>
        <w:tc>
          <w:tcPr>
            <w:tcW w:type="dxa" w:w="2160"/>
          </w:tcPr>
          <w:p>
            <w:r>
              <w:t>1320</w:t>
            </w:r>
          </w:p>
        </w:tc>
      </w:tr>
    </w:tbl>
    <w:p>
      <w:pPr>
        <w:pStyle w:val="Heading2"/>
      </w:pPr>
      <w:r>
        <w:t>7.5 Current OCR Progress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Episodes Done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Tower of God</w:t>
            </w:r>
          </w:p>
        </w:tc>
        <w:tc>
          <w:tcPr>
            <w:tcW w:type="dxa" w:w="2880"/>
          </w:tcPr>
          <w:p>
            <w:r>
              <w:t>10 / 10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Solo Leveling</w:t>
            </w:r>
          </w:p>
        </w:tc>
        <w:tc>
          <w:tcPr>
            <w:tcW w:type="dxa" w:w="2880"/>
          </w:tcPr>
          <w:p>
            <w:r>
              <w:t>10 / 10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Omniscient Reader</w:t>
            </w:r>
          </w:p>
        </w:tc>
        <w:tc>
          <w:tcPr>
            <w:tcW w:type="dxa" w:w="2880"/>
          </w:tcPr>
          <w:p>
            <w:r>
              <w:t>10 / 10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Lookism</w:t>
            </w:r>
          </w:p>
        </w:tc>
        <w:tc>
          <w:tcPr>
            <w:tcW w:type="dxa" w:w="2880"/>
          </w:tcPr>
          <w:p>
            <w:r>
              <w:t>6 / 10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/>
    <w:p>
      <w:r>
        <w:rPr>
          <w:b/>
        </w:rPr>
        <w:t xml:space="preserve">Total: </w:t>
      </w:r>
      <w:r>
        <w:t>36 episodes processed, 36,904 words extracted</w:t>
      </w:r>
    </w:p>
    <w:p>
      <w:pPr>
        <w:pStyle w:val="Heading2"/>
      </w:pPr>
      <w:r>
        <w:t>7.6 ML Corpus Output Format</w:t>
      </w:r>
    </w:p>
    <w:p>
      <w:r>
        <w:t>Output: data/ml_dataset/ocr_corpus.jsonl</w:t>
      </w:r>
    </w:p>
    <w:p>
      <w:r>
        <w:t>Each line is a JSON object with the following structure:</w:t>
      </w:r>
    </w:p>
    <w:p>
      <w:r>
        <w:t>{"uid": "WT001", "content_id": "tower_of_god", "title": "Tower of God", "genre": "fantasy", "episode": 1, "word_count": 523, "script": "..."}</w:t>
      </w:r>
    </w:p>
    <w:p>
      <w:r>
        <w:br w:type="page"/>
      </w:r>
    </w:p>
    <w:p>
      <w:pPr>
        <w:pStyle w:val="Heading1"/>
      </w:pPr>
      <w:r>
        <w:t>8. Streamlit Dashboard</w:t>
      </w:r>
    </w:p>
    <w:p>
      <w:r>
        <w:t>File: streamlit_app.py (28 KB)</w:t>
      </w:r>
    </w:p>
    <w:p>
      <w:r>
        <w:t>Interactive web dashboard built with Streamlit for exploring results. Features include:</w:t>
      </w:r>
    </w:p>
    <w:p>
      <w:pPr>
        <w:pStyle w:val="ListBullet"/>
      </w:pPr>
      <w:r>
        <w:t>Title-level scoring overview with decision labels</w:t>
      </w:r>
    </w:p>
    <w:p>
      <w:pPr>
        <w:pStyle w:val="ListBullet"/>
      </w:pPr>
      <w:r>
        <w:t>Genre breakdown and filtering</w:t>
      </w:r>
    </w:p>
    <w:p>
      <w:pPr>
        <w:pStyle w:val="ListBullet"/>
      </w:pPr>
      <w:r>
        <w:t>Signal visualization (emotion, addiction, cliffhanger, risk)</w:t>
      </w:r>
    </w:p>
    <w:p>
      <w:pPr>
        <w:pStyle w:val="ListBullet"/>
      </w:pPr>
      <w:r>
        <w:t>Script evaluation with feedback system</w:t>
      </w:r>
    </w:p>
    <w:p>
      <w:pPr>
        <w:pStyle w:val="ListBullet"/>
      </w:pPr>
      <w:r>
        <w:t>Video preview generation for content pitches</w:t>
      </w:r>
    </w:p>
    <w:p>
      <w:pPr>
        <w:pStyle w:val="ListBullet"/>
      </w:pPr>
      <w:r>
        <w:t>Dynamic sidebar with global metrics (total titles, evaluations)</w:t>
      </w:r>
    </w:p>
    <w:p>
      <w:r>
        <w:br w:type="page"/>
      </w:r>
    </w:p>
    <w:p>
      <w:pPr>
        <w:pStyle w:val="Heading1"/>
      </w:pPr>
      <w:r>
        <w:t>9. Project File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config/</w:t>
            </w:r>
          </w:p>
        </w:tc>
        <w:tc>
          <w:tcPr>
            <w:tcW w:type="dxa" w:w="4320"/>
          </w:tcPr>
          <w:p>
            <w:r>
              <w:t>Configuration files</w:t>
            </w:r>
          </w:p>
        </w:tc>
      </w:tr>
      <w:tr>
        <w:tc>
          <w:tcPr>
            <w:tcW w:type="dxa" w:w="4320"/>
          </w:tcPr>
          <w:p>
            <w:r>
              <w:t xml:space="preserve">  settings.yaml</w:t>
            </w:r>
          </w:p>
        </w:tc>
        <w:tc>
          <w:tcPr>
            <w:tcW w:type="dxa" w:w="4320"/>
          </w:tcPr>
          <w:p>
            <w:r>
              <w:t>API keys, scraping settings, paths</w:t>
            </w:r>
          </w:p>
        </w:tc>
      </w:tr>
      <w:tr>
        <w:tc>
          <w:tcPr>
            <w:tcW w:type="dxa" w:w="4320"/>
          </w:tcPr>
          <w:p>
            <w:r>
              <w:t xml:space="preserve">  title_registry.json</w:t>
            </w:r>
          </w:p>
        </w:tc>
        <w:tc>
          <w:tcPr>
            <w:tcW w:type="dxa" w:w="4320"/>
          </w:tcPr>
          <w:p>
            <w:r>
              <w:t>Webtoon title registry with unique IDs</w:t>
            </w:r>
          </w:p>
        </w:tc>
      </w:tr>
      <w:tr>
        <w:tc>
          <w:tcPr>
            <w:tcW w:type="dxa" w:w="4320"/>
          </w:tcPr>
          <w:p>
            <w:r>
              <w:t>scrapers/</w:t>
            </w:r>
          </w:p>
        </w:tc>
        <w:tc>
          <w:tcPr>
            <w:tcW w:type="dxa" w:w="4320"/>
          </w:tcPr>
          <w:p>
            <w:r>
              <w:t>Data collection layer (8 scrapers)</w:t>
            </w:r>
          </w:p>
        </w:tc>
      </w:tr>
      <w:tr>
        <w:tc>
          <w:tcPr>
            <w:tcW w:type="dxa" w:w="4320"/>
          </w:tcPr>
          <w:p>
            <w:r>
              <w:t>nlp/</w:t>
            </w:r>
          </w:p>
        </w:tc>
        <w:tc>
          <w:tcPr>
            <w:tcW w:type="dxa" w:w="4320"/>
          </w:tcPr>
          <w:p>
            <w:r>
              <w:t>NLP signal extraction (5 modules)</w:t>
            </w:r>
          </w:p>
        </w:tc>
      </w:tr>
      <w:tr>
        <w:tc>
          <w:tcPr>
            <w:tcW w:type="dxa" w:w="4320"/>
          </w:tcPr>
          <w:p>
            <w:r>
              <w:t>scoring/</w:t>
            </w:r>
          </w:p>
        </w:tc>
        <w:tc>
          <w:tcPr>
            <w:tcW w:type="dxa" w:w="4320"/>
          </w:tcPr>
          <w:p>
            <w:r>
              <w:t>Greenlight scoring framework</w:t>
            </w:r>
          </w:p>
        </w:tc>
      </w:tr>
      <w:tr>
        <w:tc>
          <w:tcPr>
            <w:tcW w:type="dxa" w:w="4320"/>
          </w:tcPr>
          <w:p>
            <w:r>
              <w:t>models/</w:t>
            </w:r>
          </w:p>
        </w:tc>
        <w:tc>
          <w:tcPr>
            <w:tcW w:type="dxa" w:w="4320"/>
          </w:tcPr>
          <w:p>
            <w:r>
              <w:t>ML models and OCR handlers</w:t>
            </w:r>
          </w:p>
        </w:tc>
      </w:tr>
      <w:tr>
        <w:tc>
          <w:tcPr>
            <w:tcW w:type="dxa" w:w="4320"/>
          </w:tcPr>
          <w:p>
            <w:r>
              <w:t>data/raw/</w:t>
            </w:r>
          </w:p>
        </w:tc>
        <w:tc>
          <w:tcPr>
            <w:tcW w:type="dxa" w:w="4320"/>
          </w:tcPr>
          <w:p>
            <w:r>
              <w:t>Raw scraped data (JSONL files, panel images)</w:t>
            </w:r>
          </w:p>
        </w:tc>
      </w:tr>
      <w:tr>
        <w:tc>
          <w:tcPr>
            <w:tcW w:type="dxa" w:w="4320"/>
          </w:tcPr>
          <w:p>
            <w:r>
              <w:t>data/processed/</w:t>
            </w:r>
          </w:p>
        </w:tc>
        <w:tc>
          <w:tcPr>
            <w:tcW w:type="dxa" w:w="4320"/>
          </w:tcPr>
          <w:p>
            <w:r>
              <w:t>Processed signals and rankings (CSV)</w:t>
            </w:r>
          </w:p>
        </w:tc>
      </w:tr>
      <w:tr>
        <w:tc>
          <w:tcPr>
            <w:tcW w:type="dxa" w:w="4320"/>
          </w:tcPr>
          <w:p>
            <w:r>
              <w:t>data/unified/</w:t>
            </w:r>
          </w:p>
        </w:tc>
        <w:tc>
          <w:tcPr>
            <w:tcW w:type="dxa" w:w="4320"/>
          </w:tcPr>
          <w:p>
            <w:r>
              <w:t>Unified content intelligence table</w:t>
            </w:r>
          </w:p>
        </w:tc>
      </w:tr>
      <w:tr>
        <w:tc>
          <w:tcPr>
            <w:tcW w:type="dxa" w:w="4320"/>
          </w:tcPr>
          <w:p>
            <w:r>
              <w:t>data/ml_dataset/</w:t>
            </w:r>
          </w:p>
        </w:tc>
        <w:tc>
          <w:tcPr>
            <w:tcW w:type="dxa" w:w="4320"/>
          </w:tcPr>
          <w:p>
            <w:r>
              <w:t>ML-ready corpus output</w:t>
            </w:r>
          </w:p>
        </w:tc>
      </w:tr>
      <w:tr>
        <w:tc>
          <w:tcPr>
            <w:tcW w:type="dxa" w:w="4320"/>
          </w:tcPr>
          <w:p>
            <w:r>
              <w:t>ocr_pipeline.py</w:t>
            </w:r>
          </w:p>
        </w:tc>
        <w:tc>
          <w:tcPr>
            <w:tcW w:type="dxa" w:w="4320"/>
          </w:tcPr>
          <w:p>
            <w:r>
              <w:t>Single-episode OCR pipeline</w:t>
            </w:r>
          </w:p>
        </w:tc>
      </w:tr>
      <w:tr>
        <w:tc>
          <w:tcPr>
            <w:tcW w:type="dxa" w:w="4320"/>
          </w:tcPr>
          <w:p>
            <w:r>
              <w:t>batch_ocr_pipeline.py</w:t>
            </w:r>
          </w:p>
        </w:tc>
        <w:tc>
          <w:tcPr>
            <w:tcW w:type="dxa" w:w="4320"/>
          </w:tcPr>
          <w:p>
            <w:r>
              <w:t>Batch OCR orchestrator (all titles)</w:t>
            </w:r>
          </w:p>
        </w:tc>
      </w:tr>
      <w:tr>
        <w:tc>
          <w:tcPr>
            <w:tcW w:type="dxa" w:w="4320"/>
          </w:tcPr>
          <w:p>
            <w:r>
              <w:t>streamlit_app.py</w:t>
            </w:r>
          </w:p>
        </w:tc>
        <w:tc>
          <w:tcPr>
            <w:tcW w:type="dxa" w:w="4320"/>
          </w:tcPr>
          <w:p>
            <w:r>
              <w:t>Interactive dashboard</w:t>
            </w:r>
          </w:p>
        </w:tc>
      </w:tr>
    </w:tbl>
    <w:p>
      <w:r>
        <w:br w:type="page"/>
      </w:r>
    </w:p>
    <w:p>
      <w:pPr>
        <w:pStyle w:val="Heading1"/>
      </w:pPr>
      <w:r>
        <w:t>10. Technical Challenges Solved</w:t>
      </w:r>
    </w:p>
    <w:p>
      <w:r>
        <w:rPr>
          <w:b/>
        </w:rPr>
        <w:t xml:space="preserve">Webtoon Image Placeholders: </w:t>
      </w:r>
      <w:r>
        <w:t>Webtoons uses data-url attributes (not src) for actual panel images. The src attribute contains a transparent placeholder GIF. Fixed by prioritizing data-url in the scraper.</w:t>
      </w:r>
    </w:p>
    <w:p>
      <w:r>
        <w:rPr>
          <w:b/>
        </w:rPr>
        <w:t xml:space="preserve">Google Cloud Vision API: </w:t>
      </w:r>
      <w:r>
        <w:t>Multiple API keys tested — all resulted in 403 errors due to: (1) billing not enabled, (2) Vision API not enabled on the project, or (3) key explicitly blocked. Resolved by implementing EasyOCR as a local CPU-based fallback.</w:t>
      </w:r>
    </w:p>
    <w:p>
      <w:r>
        <w:rPr>
          <w:b/>
        </w:rPr>
        <w:t xml:space="preserve">Tesseract OCR Installation: </w:t>
      </w:r>
      <w:r>
        <w:t>Tesseract binary could not be installed on Windows via winget (403 download error). Bypassed by using EasyOCR (pure Python, no system binary needed).</w:t>
      </w:r>
    </w:p>
    <w:p>
      <w:r>
        <w:rPr>
          <w:b/>
        </w:rPr>
        <w:t xml:space="preserve">Unicode Console Encoding: </w:t>
      </w:r>
      <w:r>
        <w:t>Windows console threw encoding errors for Korean/Japanese characters in scraped content. Fixed by reconfiguring stdout/stderr to UTF-8.</w:t>
      </w:r>
    </w:p>
    <w:p>
      <w:r>
        <w:rPr>
          <w:b/>
        </w:rPr>
        <w:t xml:space="preserve">OCR Processing Speed: </w:t>
      </w:r>
      <w:r>
        <w:t>EasyOCR on CPU takes ~15-20 min per episode (100-800 panels each). Made the batch pipeline resume-safe so it can be interrupted and continued.</w:t>
      </w:r>
    </w:p>
    <w:p>
      <w:r>
        <w:br w:type="page"/>
      </w:r>
    </w:p>
    <w:p>
      <w:pPr>
        <w:pStyle w:val="Heading1"/>
      </w:pPr>
      <w:r>
        <w:t>11. Next Steps &amp; Recommendations</w:t>
      </w:r>
    </w:p>
    <w:p>
      <w:pPr>
        <w:pStyle w:val="Heading2"/>
      </w:pPr>
      <w:r>
        <w:t>Immediate</w:t>
      </w:r>
    </w:p>
    <w:p>
      <w:pPr>
        <w:pStyle w:val="ListBullet"/>
      </w:pPr>
      <w:r>
        <w:t>Complete the batch OCR pipeline (remaining 64 episodes across 6 titles)</w:t>
      </w:r>
    </w:p>
    <w:p>
      <w:pPr>
        <w:pStyle w:val="ListBullet"/>
      </w:pPr>
      <w:r>
        <w:t>Re-run Greenlight scoring with all 93 titles (currently only 5 are scored)</w:t>
      </w:r>
    </w:p>
    <w:p>
      <w:pPr>
        <w:pStyle w:val="ListBullet"/>
      </w:pPr>
      <w:r>
        <w:t>Enable Google Cloud Vision billing for higher-quality OCR output</w:t>
      </w:r>
    </w:p>
    <w:p>
      <w:pPr>
        <w:pStyle w:val="Heading2"/>
      </w:pPr>
      <w:r>
        <w:t>Short-Term</w:t>
      </w:r>
    </w:p>
    <w:p>
      <w:pPr>
        <w:pStyle w:val="ListBullet"/>
      </w:pPr>
      <w:r>
        <w:t>Build ML models using OCR corpus for dialogue quality scoring</w:t>
      </w:r>
    </w:p>
    <w:p>
      <w:pPr>
        <w:pStyle w:val="ListBullet"/>
      </w:pPr>
      <w:r>
        <w:t>Integrate OCR-derived signals into the Greenlight scoring framework</w:t>
      </w:r>
    </w:p>
    <w:p>
      <w:pPr>
        <w:pStyle w:val="ListBullet"/>
      </w:pPr>
      <w:r>
        <w:t>Add script structure analysis (dialogue ratio, pacing, character density)</w:t>
      </w:r>
    </w:p>
    <w:p>
      <w:pPr>
        <w:pStyle w:val="ListBullet"/>
      </w:pPr>
      <w:r>
        <w:t>Expand Reddit scraping with real API data (PRAW) for richer risk signals</w:t>
      </w:r>
    </w:p>
    <w:p>
      <w:pPr>
        <w:pStyle w:val="Heading2"/>
      </w:pPr>
      <w:r>
        <w:t>Long-Term</w:t>
      </w:r>
    </w:p>
    <w:p>
      <w:pPr>
        <w:pStyle w:val="ListBullet"/>
      </w:pPr>
      <w:r>
        <w:t>Train transformer-based script evaluator on OCR corpus</w:t>
      </w:r>
    </w:p>
    <w:p>
      <w:pPr>
        <w:pStyle w:val="ListBullet"/>
      </w:pPr>
      <w:r>
        <w:t>Predictive model for adaptation success based on all signals</w:t>
      </w:r>
    </w:p>
    <w:p>
      <w:pPr>
        <w:pStyle w:val="ListBullet"/>
      </w:pPr>
      <w:r>
        <w:t>Automated content recommendation engine for producers</w:t>
      </w:r>
    </w:p>
    <w:p>
      <w:pPr>
        <w:pStyle w:val="ListBullet"/>
      </w:pPr>
      <w:r>
        <w:t>Real-time monitoring dashboard for new episode releases</w:t>
      </w:r>
    </w:p>
    <w:p>
      <w:pPr>
        <w:pStyle w:val="Heading1"/>
      </w:pPr>
      <w:r>
        <w:t>12.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 3.14</w:t>
            </w:r>
          </w:p>
        </w:tc>
        <w:tc>
          <w:tcPr>
            <w:tcW w:type="dxa" w:w="4320"/>
          </w:tcPr>
          <w:p>
            <w:r>
              <w:t>Core language</w:t>
            </w:r>
          </w:p>
        </w:tc>
      </w:tr>
      <w:tr>
        <w:tc>
          <w:tcPr>
            <w:tcW w:type="dxa" w:w="4320"/>
          </w:tcPr>
          <w:p>
            <w:r>
              <w:t>BeautifulSoup4</w:t>
            </w:r>
          </w:p>
        </w:tc>
        <w:tc>
          <w:tcPr>
            <w:tcW w:type="dxa" w:w="4320"/>
          </w:tcPr>
          <w:p>
            <w:r>
              <w:t>HTML parsing for scrapers</w:t>
            </w:r>
          </w:p>
        </w:tc>
      </w:tr>
      <w:tr>
        <w:tc>
          <w:tcPr>
            <w:tcW w:type="dxa" w:w="4320"/>
          </w:tcPr>
          <w:p>
            <w:r>
              <w:t>Pandas / NumPy</w:t>
            </w:r>
          </w:p>
        </w:tc>
        <w:tc>
          <w:tcPr>
            <w:tcW w:type="dxa" w:w="4320"/>
          </w:tcPr>
          <w:p>
            <w:r>
              <w:t>Data processing and signal calculation</w:t>
            </w:r>
          </w:p>
        </w:tc>
      </w:tr>
      <w:tr>
        <w:tc>
          <w:tcPr>
            <w:tcW w:type="dxa" w:w="4320"/>
          </w:tcPr>
          <w:p>
            <w:r>
              <w:t>NLTK / spaCy</w:t>
            </w:r>
          </w:p>
        </w:tc>
        <w:tc>
          <w:tcPr>
            <w:tcW w:type="dxa" w:w="4320"/>
          </w:tcPr>
          <w:p>
            <w:r>
              <w:t>NLP text analysis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ML utilities and normalization</w:t>
            </w:r>
          </w:p>
        </w:tc>
      </w:tr>
      <w:tr>
        <w:tc>
          <w:tcPr>
            <w:tcW w:type="dxa" w:w="4320"/>
          </w:tcPr>
          <w:p>
            <w:r>
              <w:t>EasyOCR (PyTorch)</w:t>
            </w:r>
          </w:p>
        </w:tc>
        <w:tc>
          <w:tcPr>
            <w:tcW w:type="dxa" w:w="4320"/>
          </w:tcPr>
          <w:p>
            <w:r>
              <w:t>Comic panel text extraction</w:t>
            </w:r>
          </w:p>
        </w:tc>
      </w:tr>
      <w:tr>
        <w:tc>
          <w:tcPr>
            <w:tcW w:type="dxa" w:w="4320"/>
          </w:tcPr>
          <w:p>
            <w:r>
              <w:t>python-docx</w:t>
            </w:r>
          </w:p>
        </w:tc>
        <w:tc>
          <w:tcPr>
            <w:tcW w:type="dxa" w:w="4320"/>
          </w:tcPr>
          <w:p>
            <w:r>
              <w:t>Report generation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Interactive dashboard</w:t>
            </w:r>
          </w:p>
        </w:tc>
      </w:tr>
      <w:tr>
        <w:tc>
          <w:tcPr>
            <w:tcW w:type="dxa" w:w="4320"/>
          </w:tcPr>
          <w:p>
            <w:r>
              <w:t>Requests</w:t>
            </w:r>
          </w:p>
        </w:tc>
        <w:tc>
          <w:tcPr>
            <w:tcW w:type="dxa" w:w="4320"/>
          </w:tcPr>
          <w:p>
            <w:r>
              <w:t>HTTP client for scraping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Configuration management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